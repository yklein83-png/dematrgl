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rePrincipal"/>
      </w:pPr>
      <w:r>
        <w:t>QUESTIONNAIRE DE CONNAISSANCE CLIENT</w:t>
      </w:r>
    </w:p>
    <w:p>
      <w:pPr>
        <w:jc w:val="center"/>
      </w:pPr>
      <w:r>
        <w:t>V.2025-03</w:t>
      </w:r>
    </w:p>
    <w:p>
      <w:pPr>
        <w:jc w:val="right"/>
      </w:pPr>
      <w:r>
        <w:rPr>
          <w:b/>
        </w:rPr>
        <w:t xml:space="preserve">Référence client: </w:t>
      </w:r>
      <w:r>
        <w:t>{{NUMERO_CLIENT}}</w:t>
      </w:r>
    </w:p>
    <w:p>
      <w:pPr>
        <w:pStyle w:val="TitreSection"/>
      </w:pPr>
      <w:r>
        <w:t>Mise en garde et informations préalables</w:t>
      </w:r>
    </w:p>
    <w:p>
      <w:r>
        <w:t>Dès lors qu'il fournit des conseils en investissements financiers et/ou en produits d'investissements assurantiels (contrats d'assurance vie ou de capitalisation) à son client, le cabinet doit s'enquérir des exigences et besoins de ce dernier, de sa situation financière, de ses objectifs, de ses connaissances et de son expérience en matière financière, de sa tolérance au risque, de sa capacité à supporter les pertes, ainsi que de ses préférences en matière de durabilité, afin de délivrer un conseil adapté.</w:t>
        <w:br/>
        <w:br/>
        <w:t>À cet effet, nous vous soumettons ce recueil d'informations patrimoniales qui comporte un questionnaire de connaissance du client.</w:t>
        <w:br/>
        <w:br/>
        <w:t>Nous attirons votre attention sur le fait que vous vous engagez à une communication exhaustive et sincère des informations vous concernant et que dans le cas contraire :</w:t>
        <w:br/>
        <w:t>• Dans le cadre de la commercialisation d'un contrat d'assurance, le conseil délivré pourrait ne pas être totalement adapté,</w:t>
        <w:br/>
        <w:t>• Dans le cadre de la fourniture d'un conseil en investissements financiers, le cabinet devra s'abstenir de vous recommander les opérations, instruments et services en question.</w:t>
        <w:br/>
        <w:br/>
        <w:t>Toute modification de votre situation familiale, patrimoniale ou professionnelle peut avoir une incidence sur la prestation fournie et doit donc être signalée à votre conseiller afin d'actualiser le présent document.</w:t>
      </w:r>
    </w:p>
    <w:p>
      <w:pPr>
        <w:pStyle w:val="SousSection"/>
      </w:pPr>
      <w:r>
        <w:t>Protection des données personnelles</w:t>
      </w:r>
    </w:p>
    <w:p>
      <w:r>
        <w:t>Les informations recueillies dans le présent formulaire font l'objet d'un traitement destiné à établir un diagnostic de votre situation patrimoniale et de celle de votre foyer, et à vous conseiller relativement à la gestion de votre patrimoine dans le cadre des activités professionnelles de conseil en gestion de patrimoine. Ces informations sont nécessaires pour permettre au cabinet de réaliser ses missions. Le défaut de réponse peut avoir des conséquences sur la réalisation conforme des missions du cabinet. Conformément au Règlement Général sur la protection des données personnelles (RGPD), vous disposez sur ces données d'un droit d'accès, de rectification, et limitation, ainsi que d'un droit d'opposition et de portabilité conformément à la loi. Si vous souhaitez exercer ces droits, vous pouvez nous contacter par email. Vous disposez également du droit d'introduire une réclamation auprès de la CNIL.</w:t>
      </w:r>
    </w:p>
    <w:p>
      <w:pPr>
        <w:pStyle w:val="TitreSection"/>
      </w:pPr>
      <w:r>
        <w:t>1 - CONNAISSANCE CLIENT</w:t>
      </w:r>
    </w:p>
    <w:p>
      <w:r>
        <w:t>Ce questionnaire doit être renseigné et signé par la et/ou les personne(s) suivante(s) :</w:t>
        <w:br/>
        <w:t>• Pour un compte ayant un seul titulaire : par le titulaire du compte ou par son représentant légal ;</w:t>
        <w:br/>
        <w:t>• Pour un compte en indivision ou un compte joint : chaque titulaire du compte doit remplir et signer le questionnaire ;</w:t>
        <w:br/>
        <w:t>• En cas de procuration : le titulaire du compte et son mandataire doivent chacun remplir et signer.</w:t>
      </w:r>
    </w:p>
    <w:p>
      <w:pPr>
        <w:pStyle w:val="SousSection"/>
      </w:pPr>
      <w:r>
        <w:t>Identification des titulaires</w:t>
      </w:r>
    </w:p>
    <w:tbl>
      <w:tblPr>
        <w:tblStyle w:val="TableGrid"/>
        <w:tblW w:type="auto" w:w="0"/>
        <w:tblLook w:firstColumn="1" w:firstRow="1" w:lastColumn="0" w:lastRow="0" w:noHBand="0" w:noVBand="1" w:val="04A0"/>
      </w:tblPr>
      <w:tblGrid>
        <w:gridCol w:w="4986"/>
        <w:gridCol w:w="4986"/>
      </w:tblGrid>
      <w:tr>
        <w:tc>
          <w:tcPr>
            <w:tcW w:type="dxa" w:w="4986"/>
            <w:shd w:fill="D9E2F3"/>
          </w:tcPr>
          <w:p>
            <w:pPr>
              <w:jc w:val="center"/>
            </w:pPr>
            <w:r>
              <w:rPr>
                <w:b/>
              </w:rPr>
              <w:t>TITULAIRE 1</w:t>
            </w:r>
          </w:p>
        </w:tc>
        <w:tc>
          <w:tcPr>
            <w:tcW w:type="dxa" w:w="4986"/>
            <w:shd w:fill="D9E2F3"/>
          </w:tcPr>
          <w:p>
            <w:pPr>
              <w:jc w:val="center"/>
            </w:pPr>
            <w:r>
              <w:rPr>
                <w:b/>
              </w:rPr>
              <w:t>TITULAIRE 2</w:t>
            </w:r>
          </w:p>
        </w:tc>
      </w:tr>
      <w:tr>
        <w:tc>
          <w:tcPr>
            <w:tcW w:type="dxa" w:w="4986"/>
          </w:tcPr>
          <w:p>
            <w:r>
              <w:t>Civilité: {{T1_CIVILITE}}</w:t>
            </w:r>
          </w:p>
        </w:tc>
        <w:tc>
          <w:tcPr>
            <w:tcW w:type="dxa" w:w="4986"/>
          </w:tcPr>
          <w:p>
            <w:r>
              <w:t>Civilité: {{T2_CIVILITE}}</w:t>
            </w:r>
          </w:p>
        </w:tc>
      </w:tr>
      <w:tr>
        <w:tc>
          <w:tcPr>
            <w:tcW w:type="dxa" w:w="4986"/>
          </w:tcPr>
          <w:p>
            <w:r>
              <w:t>Nom: {{T1_NOM}}</w:t>
            </w:r>
          </w:p>
        </w:tc>
        <w:tc>
          <w:tcPr>
            <w:tcW w:type="dxa" w:w="4986"/>
          </w:tcPr>
          <w:p>
            <w:r>
              <w:t>Nom: {{T2_NOM}}</w:t>
            </w:r>
          </w:p>
        </w:tc>
      </w:tr>
      <w:tr>
        <w:tc>
          <w:tcPr>
            <w:tcW w:type="dxa" w:w="4986"/>
          </w:tcPr>
          <w:p>
            <w:r>
              <w:t>Nom de naissance: {{T1_NOM_JEUNE_FILLE}}</w:t>
            </w:r>
          </w:p>
        </w:tc>
        <w:tc>
          <w:tcPr>
            <w:tcW w:type="dxa" w:w="4986"/>
          </w:tcPr>
          <w:p>
            <w:r>
              <w:t>Nom de naissance: {{T2_NOM_JEUNE_FILLE}}</w:t>
            </w:r>
          </w:p>
        </w:tc>
      </w:tr>
      <w:tr>
        <w:tc>
          <w:tcPr>
            <w:tcW w:type="dxa" w:w="4986"/>
          </w:tcPr>
          <w:p>
            <w:r>
              <w:t>Prénom(s): {{T1_PRENOM}}</w:t>
            </w:r>
          </w:p>
        </w:tc>
        <w:tc>
          <w:tcPr>
            <w:tcW w:type="dxa" w:w="4986"/>
          </w:tcPr>
          <w:p>
            <w:r>
              <w:t>Prénom(s): {{T2_PRENOM}}</w:t>
            </w:r>
          </w:p>
        </w:tc>
      </w:tr>
      <w:tr>
        <w:tc>
          <w:tcPr>
            <w:tcW w:type="dxa" w:w="4986"/>
          </w:tcPr>
          <w:p>
            <w:r>
              <w:t>Né(e) le: {{T1_DATE_NAISSANCE}}</w:t>
              <w:br/>
              <w:t>à: {{T1_LIEU_NAISSANCE}}</w:t>
            </w:r>
          </w:p>
        </w:tc>
        <w:tc>
          <w:tcPr>
            <w:tcW w:type="dxa" w:w="4986"/>
          </w:tcPr>
          <w:p>
            <w:r>
              <w:t>Né(e) le: {{T2_DATE_NAISSANCE}}</w:t>
              <w:br/>
              <w:t>à: {{T2_LIEU_NAISSANCE}}</w:t>
            </w:r>
          </w:p>
        </w:tc>
      </w:tr>
      <w:tr>
        <w:tc>
          <w:tcPr>
            <w:tcW w:type="dxa" w:w="4986"/>
          </w:tcPr>
          <w:p>
            <w:r>
              <w:t>Nationalité: {{T1_NATIONALITE}}</w:t>
            </w:r>
          </w:p>
        </w:tc>
        <w:tc>
          <w:tcPr>
            <w:tcW w:type="dxa" w:w="4986"/>
          </w:tcPr>
          <w:p>
            <w:r>
              <w:t>Nationalité: {{T2_NATIONALITE}}</w:t>
            </w:r>
          </w:p>
        </w:tc>
      </w:tr>
      <w:tr>
        <w:tc>
          <w:tcPr>
            <w:tcW w:type="dxa" w:w="4986"/>
          </w:tcPr>
          <w:p>
            <w:r>
              <w:t>Adresse: {{T1_ADRESSE}}</w:t>
              <w:br/>
              <w:t>{{T1_CODE_POSTAL}} {{T1_VILLE}}</w:t>
            </w:r>
          </w:p>
        </w:tc>
        <w:tc>
          <w:tcPr>
            <w:tcW w:type="dxa" w:w="4986"/>
          </w:tcPr>
          <w:p>
            <w:r>
              <w:t>Adresse: {{T2_ADRESSE}}</w:t>
              <w:br/>
              <w:t>{{T2_CODE_POSTAL}} {{T2_VILLE}}</w:t>
            </w:r>
          </w:p>
        </w:tc>
      </w:tr>
      <w:tr>
        <w:tc>
          <w:tcPr>
            <w:tcW w:type="dxa" w:w="4986"/>
          </w:tcPr>
          <w:p>
            <w:r>
              <w:t>Email: {{T1_EMAIL}}</w:t>
            </w:r>
          </w:p>
        </w:tc>
        <w:tc>
          <w:tcPr>
            <w:tcW w:type="dxa" w:w="4986"/>
          </w:tcPr>
          <w:p>
            <w:r>
              <w:t>Email: {{T2_EMAIL}}</w:t>
            </w:r>
          </w:p>
        </w:tc>
      </w:tr>
      <w:tr>
        <w:tc>
          <w:tcPr>
            <w:tcW w:type="dxa" w:w="4986"/>
          </w:tcPr>
          <w:p>
            <w:r>
              <w:t>Téléphone: {{T1_TELEPHONE}}</w:t>
            </w:r>
          </w:p>
        </w:tc>
        <w:tc>
          <w:tcPr>
            <w:tcW w:type="dxa" w:w="4986"/>
          </w:tcPr>
          <w:p>
            <w:r>
              <w:t>Téléphone: {{T2_TELEPHONE}}</w:t>
            </w:r>
          </w:p>
        </w:tc>
      </w:tr>
      <w:tr>
        <w:tc>
          <w:tcPr>
            <w:tcW w:type="dxa" w:w="4986"/>
          </w:tcPr>
          <w:p>
            <w:r>
              <w:t>Pièce d'identité: {{T1_PIECE_IDENTITE}}</w:t>
              <w:br/>
              <w:t>N°: {{T1_NUMERO_PIECE}}</w:t>
              <w:br/>
              <w:t>Validité: {{T1_DATE_VALIDITE_PIECE}}</w:t>
            </w:r>
          </w:p>
        </w:tc>
        <w:tc>
          <w:tcPr>
            <w:tcW w:type="dxa" w:w="4986"/>
          </w:tcPr>
          <w:p>
            <w:r>
              <w:t>Pièce d'identité: {{T2_PIECE_IDENTITE}}</w:t>
              <w:br/>
              <w:t>N°: {{T2_NUMERO_PIECE}}</w:t>
              <w:br/>
              <w:t>Validité: {{T2_DATE_VALIDITE_PIECE}}</w:t>
            </w:r>
          </w:p>
        </w:tc>
      </w:tr>
      <w:tr>
        <w:tc>
          <w:tcPr>
            <w:tcW w:type="dxa" w:w="4986"/>
          </w:tcPr>
          <w:p>
            <w:r>
              <w:t>Régime de protection juridique: {{T1_REGIME_PROTECTION_JURIDIQUE}}</w:t>
              <w:br/>
              <w:t>Forme: {{T1_REGIME_PROTECTION_FORME}}</w:t>
              <w:br/>
              <w:t>Représentant légal: {{T1_REPRESENTANT_LEGAL}}</w:t>
            </w:r>
          </w:p>
        </w:tc>
        <w:tc>
          <w:tcPr>
            <w:tcW w:type="dxa" w:w="4986"/>
          </w:tcPr>
          <w:p>
            <w:r>
              <w:t>Régime de protection juridique: {{T2_REGIME_PROTECTION_JURIDIQUE}}</w:t>
              <w:br/>
              <w:t>Forme: {{T2_REGIME_PROTECTION_FORME}}</w:t>
              <w:br/>
              <w:t>Représentant légal: {{T2_REPRESENTANT_LEGAL}}</w:t>
            </w:r>
          </w:p>
        </w:tc>
      </w:tr>
      <w:tr>
        <w:tc>
          <w:tcPr>
            <w:tcW w:type="dxa" w:w="4986"/>
          </w:tcPr>
          <w:p>
            <w:r>
              <w:t>Résidence fiscale: {{T1_RESIDENCE_FISCALE}}</w:t>
              <w:br/>
              <w:t>NIF: {{T1_NIF}}</w:t>
            </w:r>
          </w:p>
        </w:tc>
        <w:tc>
          <w:tcPr>
            <w:tcW w:type="dxa" w:w="4986"/>
          </w:tcPr>
          <w:p>
            <w:r>
              <w:t>Résidence fiscale: {{T2_RESIDENCE_FISCALE}}</w:t>
              <w:br/>
              <w:t>NIF: {{T2_NIF}}</w:t>
            </w:r>
          </w:p>
        </w:tc>
      </w:tr>
      <w:tr>
        <w:tc>
          <w:tcPr>
            <w:tcW w:type="dxa" w:w="4986"/>
          </w:tcPr>
          <w:p>
            <w:r>
              <w:t>Situation professionnelle: {{T1_SITUATION_PRO}}</w:t>
              <w:br/>
              <w:t>Profession: {{T1_PROFESSION}}</w:t>
              <w:br/>
              <w:t>Secteur d'activité: {{T1_SECTEUR_ACTIVITE}}</w:t>
              <w:br/>
              <w:t>Employeur: {{T1_EMPLOYEUR}}</w:t>
            </w:r>
          </w:p>
        </w:tc>
        <w:tc>
          <w:tcPr>
            <w:tcW w:type="dxa" w:w="4986"/>
          </w:tcPr>
          <w:p>
            <w:r>
              <w:t>Situation professionnelle: {{T2_SITUATION_PRO}}</w:t>
              <w:br/>
              <w:t>Profession: {{T2_PROFESSION}}</w:t>
              <w:br/>
              <w:t>Secteur d'activité: {{T2_SECTEUR_ACTIVITE}}</w:t>
              <w:br/>
              <w:t>Employeur: {{T2_EMPLOYEUR}}</w:t>
            </w:r>
          </w:p>
        </w:tc>
      </w:tr>
      <w:tr>
        <w:tc>
          <w:tcPr>
            <w:tcW w:type="dxa" w:w="4986"/>
          </w:tcPr>
          <w:p>
            <w:r>
              <w:t>Chef d'entreprise: {{T1_CHEF_ENTREPRISE}}</w:t>
              <w:br/>
              <w:t>Dénomination: {{T1_ENTREPRISE_DENOMINATION}}</w:t>
              <w:br/>
              <w:t>Forme juridique: {{T1_ENTREPRISE_FORME_JURIDIQUE}}</w:t>
              <w:br/>
              <w:t>Siège social: {{T1_ENTREPRISE_SIEGE_SOCIAL}}</w:t>
            </w:r>
          </w:p>
        </w:tc>
        <w:tc>
          <w:tcPr>
            <w:tcW w:type="dxa" w:w="4986"/>
          </w:tcPr>
          <w:p>
            <w:r>
              <w:t>Chef d'entreprise: {{T2_CHEF_ENTREPRISE}}</w:t>
              <w:br/>
              <w:t>Dénomination: {{T2_ENTREPRISE_DENOMINATION}}</w:t>
              <w:br/>
              <w:t>Forme juridique: {{T2_ENTREPRISE_FORME_JURIDIQUE}}</w:t>
              <w:br/>
              <w:t>Siège social: {{T2_ENTREPRISE_SIEGE_SOCIAL}}</w:t>
            </w:r>
          </w:p>
        </w:tc>
      </w:tr>
    </w:tbl>
    <w:p>
      <w:pPr>
        <w:pStyle w:val="SousSection"/>
      </w:pPr>
      <w:r>
        <w:t>Statut FATCA</w:t>
      </w:r>
    </w:p>
    <w:tbl>
      <w:tblPr>
        <w:tblStyle w:val="TableGrid"/>
        <w:tblW w:type="auto" w:w="0"/>
        <w:tblLook w:firstColumn="1" w:firstRow="1" w:lastColumn="0" w:lastRow="0" w:noHBand="0" w:noVBand="1" w:val="04A0"/>
      </w:tblPr>
      <w:tblGrid>
        <w:gridCol w:w="4986"/>
        <w:gridCol w:w="4986"/>
      </w:tblGrid>
      <w:tr>
        <w:tc>
          <w:tcPr>
            <w:tcW w:type="dxa" w:w="4986"/>
            <w:shd w:fill="D9E2F3"/>
          </w:tcPr>
          <w:p>
            <w:pPr>
              <w:jc w:val="center"/>
            </w:pPr>
            <w:r>
              <w:rPr>
                <w:b/>
              </w:rPr>
              <w:t>TITULAIRE 1</w:t>
            </w:r>
          </w:p>
        </w:tc>
        <w:tc>
          <w:tcPr>
            <w:tcW w:type="dxa" w:w="4986"/>
            <w:shd w:fill="D9E2F3"/>
          </w:tcPr>
          <w:p>
            <w:pPr>
              <w:jc w:val="center"/>
            </w:pPr>
            <w:r>
              <w:rPr>
                <w:b/>
              </w:rPr>
              <w:t>TITULAIRE 2</w:t>
            </w:r>
          </w:p>
        </w:tc>
      </w:tr>
      <w:tr>
        <w:tc>
          <w:tcPr>
            <w:tcW w:type="dxa" w:w="4986"/>
          </w:tcPr>
          <w:p>
            <w:r>
              <w:t>Êtes-vous une personne américaine (US-Person)*?</w:t>
              <w:br/>
              <w:t>{{T1_US_PERSON}}</w:t>
            </w:r>
          </w:p>
        </w:tc>
        <w:tc>
          <w:tcPr>
            <w:tcW w:type="dxa" w:w="4986"/>
          </w:tcPr>
          <w:p>
            <w:r>
              <w:t>Êtes-vous une personne américaine (US-Person)*?</w:t>
              <w:br/>
              <w:t>{{T2_US_PERSON}}</w:t>
            </w:r>
          </w:p>
        </w:tc>
      </w:tr>
    </w:tbl>
    <w:p>
      <w:r>
        <w:t>*Critères d'américanité : passeport US / carte verte / Lieu de naissance aux USA / adresse légale ou postale US / Numéros de téléphone américains commençant par +1 / Procuration à une personne ayant une adresse aux US / Virements réguliers vers des comptes domiciliés aux US – Si vous ne répondez pas, nous serons dans l'obligation de déclarer votre/vos contrat(s) aux autorités fiscales.</w:t>
      </w:r>
    </w:p>
    <w:p>
      <w:pPr>
        <w:pStyle w:val="SousSection"/>
      </w:pPr>
      <w:r>
        <w:t>Situation Familiale</w:t>
      </w:r>
    </w:p>
    <w:p>
      <w:r>
        <w:rPr>
          <w:b/>
        </w:rPr>
        <w:t xml:space="preserve">Situation matrimoniale: </w:t>
      </w:r>
      <w:r>
        <w:t>{{SITUATION_FAMILIALE}}</w:t>
      </w:r>
    </w:p>
    <w:p>
      <w:r>
        <w:rPr>
          <w:b/>
        </w:rPr>
        <w:t xml:space="preserve">Date du mariage: </w:t>
      </w:r>
      <w:r>
        <w:t xml:space="preserve">{{DATE_MARIAGE}}   </w:t>
      </w:r>
      <w:r>
        <w:rPr>
          <w:b/>
        </w:rPr>
        <w:t xml:space="preserve">Contrat de mariage: </w:t>
      </w:r>
      <w:r>
        <w:t xml:space="preserve">{{CONTRAT_MARIAGE}}   </w:t>
      </w:r>
      <w:r>
        <w:rPr>
          <w:b/>
        </w:rPr>
        <w:t xml:space="preserve">Régime: </w:t>
      </w:r>
      <w:r>
        <w:t>{{REGIME_MATRIMONIAL}}</w:t>
      </w:r>
    </w:p>
    <w:p>
      <w:r>
        <w:rPr>
          <w:b/>
        </w:rPr>
        <w:t xml:space="preserve">Date du PACS: </w:t>
      </w:r>
      <w:r>
        <w:t xml:space="preserve">{{DATE_PACS}}   </w:t>
      </w:r>
      <w:r>
        <w:rPr>
          <w:b/>
        </w:rPr>
        <w:t xml:space="preserve">Convention de PACS: </w:t>
      </w:r>
      <w:r>
        <w:t xml:space="preserve">{{CONVENTION_PACS}}   </w:t>
      </w:r>
      <w:r>
        <w:rPr>
          <w:b/>
        </w:rPr>
        <w:t xml:space="preserve">Régime: </w:t>
      </w:r>
      <w:r>
        <w:t>{{REGIME_PACS}}</w:t>
      </w:r>
    </w:p>
    <w:p>
      <w:r>
        <w:rPr>
          <w:b/>
        </w:rPr>
        <w:t xml:space="preserve">Date du divorce: </w:t>
      </w:r>
      <w:r>
        <w:t>{{DATE_DIVORCE}}</w:t>
      </w:r>
    </w:p>
    <w:p>
      <w:pPr>
        <w:pStyle w:val="SousSection"/>
      </w:pPr>
      <w:r>
        <w:t>Donations réalisées</w:t>
      </w:r>
    </w:p>
    <w:tbl>
      <w:tblPr>
        <w:tblStyle w:val="TableGrid"/>
        <w:tblW w:type="auto" w:w="0"/>
        <w:tblLook w:firstColumn="1" w:firstRow="1" w:lastColumn="0" w:lastRow="0" w:noHBand="0" w:noVBand="1" w:val="04A0"/>
      </w:tblPr>
      <w:tblGrid>
        <w:gridCol w:w="4986"/>
        <w:gridCol w:w="4986"/>
      </w:tblGrid>
      <w:tr>
        <w:tc>
          <w:tcPr>
            <w:tcW w:type="dxa" w:w="4986"/>
            <w:shd w:fill="D9E2F3"/>
          </w:tcPr>
          <w:p>
            <w:r>
              <w:rPr>
                <w:b/>
              </w:rPr>
              <w:t>TITULAIRE 1</w:t>
            </w:r>
          </w:p>
        </w:tc>
        <w:tc>
          <w:tcPr>
            <w:tcW w:type="dxa" w:w="4986"/>
            <w:shd w:fill="D9E2F3"/>
          </w:tcPr>
          <w:p>
            <w:r>
              <w:rPr>
                <w:b/>
              </w:rPr>
              <w:t>TITULAIRE 2</w:t>
            </w:r>
          </w:p>
        </w:tc>
      </w:tr>
      <w:tr>
        <w:tc>
          <w:tcPr>
            <w:tcW w:type="dxa" w:w="4986"/>
          </w:tcPr>
          <w:p>
            <w:r>
              <w:t>Donation entre époux:</w:t>
              <w:br/>
              <w:t>{{DONATION_ENTRE_EPOUX}}</w:t>
              <w:br/>
              <w:t>Date: {{DONATION_ENTRE_EPOUX_DATE}}</w:t>
              <w:br/>
              <w:t>Montant: {{DONATION_ENTRE_EPOUX_MONTANT}} €</w:t>
            </w:r>
          </w:p>
        </w:tc>
        <w:tc>
          <w:tcPr>
            <w:tcW w:type="dxa" w:w="4986"/>
          </w:tcPr>
          <w:p>
            <w:r>
              <w:t>Donation entre époux:</w:t>
              <w:br/>
              <w:t>{{T2_DONATION_ENTRE_EPOUX}}</w:t>
              <w:br/>
              <w:t>Date: {{T2_DONATION_ENTRE_EPOUX_DATE}}</w:t>
              <w:br/>
              <w:t>Montant: {{T2_DONATION_ENTRE_EPOUX_MONTANT}} €</w:t>
            </w:r>
          </w:p>
        </w:tc>
      </w:tr>
      <w:tr>
        <w:tc>
          <w:tcPr>
            <w:tcW w:type="dxa" w:w="4986"/>
          </w:tcPr>
          <w:p>
            <w:r>
              <w:t>Donation aux enfants/petits-enfants:</w:t>
              <w:br/>
              <w:t>{{DONATION_ENFANTS}}</w:t>
              <w:br/>
              <w:t>Date: {{DONATION_ENFANTS_DATE}}</w:t>
              <w:br/>
              <w:t>Montant: {{DONATION_ENFANTS_MONTANT}} €</w:t>
            </w:r>
          </w:p>
        </w:tc>
        <w:tc>
          <w:tcPr>
            <w:tcW w:type="dxa" w:w="4986"/>
          </w:tcPr>
          <w:p>
            <w:r>
              <w:t>Donation aux enfants/petits-enfants:</w:t>
              <w:br/>
              <w:t>{{T2_DONATION_ENFANTS}}</w:t>
              <w:br/>
              <w:t>Date: {{T2_DONATION_ENFANTS_DATE}}</w:t>
              <w:br/>
              <w:t>Montant: {{T2_DONATION_ENFANTS_MONTANT}} €</w:t>
            </w:r>
          </w:p>
        </w:tc>
      </w:tr>
    </w:tbl>
    <w:p>
      <w:pPr>
        <w:pStyle w:val="SousSection"/>
      </w:pPr>
      <w:r>
        <w:t>Enfants</w:t>
      </w:r>
    </w:p>
    <w:p>
      <w:r>
        <w:rPr>
          <w:b/>
        </w:rPr>
        <w:t xml:space="preserve">Nombre d'enfant(s): </w:t>
      </w:r>
      <w:r>
        <w:t xml:space="preserve">{{NOMBRE_ENFANTS}}   </w:t>
      </w:r>
      <w:r>
        <w:rPr>
          <w:b/>
        </w:rPr>
        <w:t xml:space="preserve">Dont à charge: </w:t>
      </w:r>
      <w:r>
        <w:t>{{NOMBRE_ENFANTS_CHARGE}}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E6E6E6"/>
          </w:tcPr>
          <w:p>
            <w:r>
              <w:rPr>
                <w:b/>
              </w:rPr>
              <w:t>Prénom, Nom</w:t>
            </w:r>
          </w:p>
        </w:tc>
        <w:tc>
          <w:tcPr>
            <w:tcW w:type="dxa" w:w="1994"/>
            <w:shd w:fill="E6E6E6"/>
          </w:tcPr>
          <w:p>
            <w:r>
              <w:rPr>
                <w:b/>
              </w:rPr>
              <w:t>Date de naissance</w:t>
            </w:r>
          </w:p>
        </w:tc>
        <w:tc>
          <w:tcPr>
            <w:tcW w:type="dxa" w:w="1994"/>
            <w:shd w:fill="E6E6E6"/>
          </w:tcPr>
          <w:p>
            <w:r>
              <w:rPr>
                <w:b/>
              </w:rPr>
              <w:t>Lien de parenté</w:t>
            </w:r>
          </w:p>
        </w:tc>
        <w:tc>
          <w:tcPr>
            <w:tcW w:type="dxa" w:w="1994"/>
            <w:shd w:fill="E6E6E6"/>
          </w:tcPr>
          <w:p>
            <w:r>
              <w:rPr>
                <w:b/>
              </w:rPr>
              <w:t>À charge fiscalement?</w:t>
            </w:r>
          </w:p>
        </w:tc>
        <w:tc>
          <w:tcPr>
            <w:tcW w:type="dxa" w:w="1994"/>
            <w:shd w:fill="E6E6E6"/>
          </w:tcPr>
          <w:p>
            <w:r>
              <w:rPr>
                <w:b/>
              </w:rPr>
              <w:t>Ont-ils des enfants?</w:t>
            </w:r>
          </w:p>
        </w:tc>
      </w:tr>
      <w:tr>
        <w:tc>
          <w:tcPr>
            <w:tcW w:type="dxa" w:w="1994"/>
          </w:tcPr>
          <w:p>
            <w:r>
              <w:t>{{ENFANT_1_NOM}}</w:t>
            </w:r>
          </w:p>
        </w:tc>
        <w:tc>
          <w:tcPr>
            <w:tcW w:type="dxa" w:w="1994"/>
          </w:tcPr>
          <w:p>
            <w:r>
              <w:t>{{ENFANT_1_DATE_NAISSANCE}}</w:t>
            </w:r>
          </w:p>
        </w:tc>
        <w:tc>
          <w:tcPr>
            <w:tcW w:type="dxa" w:w="1994"/>
          </w:tcPr>
          <w:p>
            <w:r>
              <w:t>{{ENFANT_1_LIEN}}</w:t>
            </w:r>
          </w:p>
        </w:tc>
        <w:tc>
          <w:tcPr>
            <w:tcW w:type="dxa" w:w="1994"/>
          </w:tcPr>
          <w:p>
            <w:r>
              <w:t>{{ENFANT_1_A_CHARGE}}</w:t>
            </w:r>
          </w:p>
        </w:tc>
        <w:tc>
          <w:tcPr>
            <w:tcW w:type="dxa" w:w="1994"/>
          </w:tcPr>
          <w:p>
            <w:r>
              <w:t>{{ENFANT_1_A_ENFANTS}}</w:t>
            </w:r>
          </w:p>
        </w:tc>
      </w:tr>
      <w:tr>
        <w:tc>
          <w:tcPr>
            <w:tcW w:type="dxa" w:w="1994"/>
          </w:tcPr>
          <w:p>
            <w:r>
              <w:t>{{ENFANT_2_NOM}}</w:t>
            </w:r>
          </w:p>
        </w:tc>
        <w:tc>
          <w:tcPr>
            <w:tcW w:type="dxa" w:w="1994"/>
          </w:tcPr>
          <w:p>
            <w:r>
              <w:t>{{ENFANT_2_DATE_NAISSANCE}}</w:t>
            </w:r>
          </w:p>
        </w:tc>
        <w:tc>
          <w:tcPr>
            <w:tcW w:type="dxa" w:w="1994"/>
          </w:tcPr>
          <w:p>
            <w:r>
              <w:t>{{ENFANT_2_LIEN}}</w:t>
            </w:r>
          </w:p>
        </w:tc>
        <w:tc>
          <w:tcPr>
            <w:tcW w:type="dxa" w:w="1994"/>
          </w:tcPr>
          <w:p>
            <w:r>
              <w:t>{{ENFANT_2_A_CHARGE}}</w:t>
            </w:r>
          </w:p>
        </w:tc>
        <w:tc>
          <w:tcPr>
            <w:tcW w:type="dxa" w:w="1994"/>
          </w:tcPr>
          <w:p>
            <w:r>
              <w:t>{{ENFANT_2_A_ENFANTS}}</w:t>
            </w:r>
          </w:p>
        </w:tc>
      </w:tr>
      <w:tr>
        <w:tc>
          <w:tcPr>
            <w:tcW w:type="dxa" w:w="1994"/>
          </w:tcPr>
          <w:p>
            <w:r>
              <w:t>{{ENFANT_3_NOM}}</w:t>
            </w:r>
          </w:p>
        </w:tc>
        <w:tc>
          <w:tcPr>
            <w:tcW w:type="dxa" w:w="1994"/>
          </w:tcPr>
          <w:p>
            <w:r>
              <w:t>{{ENFANT_3_DATE_NAISSANCE}}</w:t>
            </w:r>
          </w:p>
        </w:tc>
        <w:tc>
          <w:tcPr>
            <w:tcW w:type="dxa" w:w="1994"/>
          </w:tcPr>
          <w:p>
            <w:r>
              <w:t>{{ENFANT_3_LIEN}}</w:t>
            </w:r>
          </w:p>
        </w:tc>
        <w:tc>
          <w:tcPr>
            <w:tcW w:type="dxa" w:w="1994"/>
          </w:tcPr>
          <w:p>
            <w:r>
              <w:t>{{ENFANT_3_A_CHARGE}}</w:t>
            </w:r>
          </w:p>
        </w:tc>
        <w:tc>
          <w:tcPr>
            <w:tcW w:type="dxa" w:w="1994"/>
          </w:tcPr>
          <w:p>
            <w:r>
              <w:t>{{ENFANT_3_A_ENFANTS}}</w:t>
            </w:r>
          </w:p>
        </w:tc>
      </w:tr>
      <w:tr>
        <w:tc>
          <w:tcPr>
            <w:tcW w:type="dxa" w:w="1994"/>
          </w:tcPr>
          <w:p>
            <w:r>
              <w:t>{{ENFANT_4_NOM}}</w:t>
            </w:r>
          </w:p>
        </w:tc>
        <w:tc>
          <w:tcPr>
            <w:tcW w:type="dxa" w:w="1994"/>
          </w:tcPr>
          <w:p>
            <w:r>
              <w:t>{{ENFANT_4_DATE_NAISSANCE}}</w:t>
            </w:r>
          </w:p>
        </w:tc>
        <w:tc>
          <w:tcPr>
            <w:tcW w:type="dxa" w:w="1994"/>
          </w:tcPr>
          <w:p>
            <w:r>
              <w:t>{{ENFANT_4_LIEN}}</w:t>
            </w:r>
          </w:p>
        </w:tc>
        <w:tc>
          <w:tcPr>
            <w:tcW w:type="dxa" w:w="1994"/>
          </w:tcPr>
          <w:p>
            <w:r>
              <w:t>{{ENFANT_4_A_CHARGE}}</w:t>
            </w:r>
          </w:p>
        </w:tc>
        <w:tc>
          <w:tcPr>
            <w:tcW w:type="dxa" w:w="1994"/>
          </w:tcPr>
          <w:p>
            <w:r>
              <w:t>{{ENFANT_4_A_ENFANTS}}</w:t>
            </w:r>
          </w:p>
        </w:tc>
      </w:tr>
    </w:tbl>
    <w:p>
      <w:pPr>
        <w:pStyle w:val="SousSection"/>
      </w:pPr>
      <w:r>
        <w:t>Informations complémentaires</w:t>
      </w:r>
    </w:p>
    <w:p>
      <w:r>
        <w:t>(susceptibles d'influencer votre situation patrimoniale actuelle ou future – évolution professionnelle, enfant, déménagement, achats, etc...)</w:t>
      </w:r>
    </w:p>
    <w:p>
      <w:r>
        <w:t>{{INFORMATIONS_COMPLEMENTAIRES}}</w:t>
      </w:r>
    </w:p>
    <w:p>
      <w:pPr>
        <w:pStyle w:val="TitreSection"/>
      </w:pPr>
      <w:r>
        <w:t>2 - SITUATION FINANCIÈRE ET PATRIMONIALE</w:t>
      </w:r>
    </w:p>
    <w:p>
      <w:pPr>
        <w:pStyle w:val="SousSection"/>
      </w:pPr>
      <w:r>
        <w:t>Flux financiers</w:t>
      </w:r>
    </w:p>
    <w:tbl>
      <w:tblPr>
        <w:tblStyle w:val="TableGrid"/>
        <w:tblW w:type="auto" w:w="0"/>
        <w:tblLook w:firstColumn="1" w:firstRow="1" w:lastColumn="0" w:lastRow="0" w:noHBand="0" w:noVBand="1" w:val="04A0"/>
      </w:tblPr>
      <w:tblGrid>
        <w:gridCol w:w="4986"/>
        <w:gridCol w:w="4986"/>
      </w:tblGrid>
      <w:tr>
        <w:tc>
          <w:tcPr>
            <w:tcW w:type="dxa" w:w="4986"/>
            <w:shd w:fill="D9E2F3"/>
          </w:tcPr>
          <w:p>
            <w:r>
              <w:rPr>
                <w:b/>
              </w:rPr>
              <w:t>TITULAIRE 1</w:t>
            </w:r>
          </w:p>
        </w:tc>
        <w:tc>
          <w:tcPr>
            <w:tcW w:type="dxa" w:w="4986"/>
            <w:shd w:fill="D9E2F3"/>
          </w:tcPr>
          <w:p>
            <w:r>
              <w:rPr>
                <w:b/>
              </w:rPr>
              <w:t>TITULAIRE 2</w:t>
            </w:r>
          </w:p>
        </w:tc>
      </w:tr>
      <w:tr>
        <w:tc>
          <w:tcPr>
            <w:tcW w:type="dxa" w:w="4986"/>
          </w:tcPr>
          <w:p>
            <w:r>
              <w:t>Revenus moyens annuels globaux du foyer fiscal</w:t>
              <w:br/>
              <w:t>(professionnels, fonciers, mobiliers, rentes, pensions...)</w:t>
              <w:br/>
              <w:br/>
              <w:t>{{REVENUS_ANNUELS_FOYER}}</w:t>
            </w:r>
          </w:p>
        </w:tc>
        <w:tc>
          <w:tcPr>
            <w:tcW w:type="dxa" w:w="4986"/>
          </w:tcPr>
          <w:p>
            <w:r>
              <w:t>Revenus moyens annuels globaux du foyer fiscal</w:t>
              <w:br/>
              <w:t>(professionnels, fonciers, mobiliers, rentes, pensions...)</w:t>
              <w:br/>
              <w:br/>
              <w:t>{{T2_REVENUS_ANNUELS_FOYER}}</w:t>
            </w:r>
          </w:p>
        </w:tc>
      </w:tr>
      <w:tr>
        <w:tc>
          <w:tcPr>
            <w:tcW w:type="dxa" w:w="4986"/>
          </w:tcPr>
          <w:p>
            <w:r>
              <w:t>Estimation globale de votre patrimoine (dettes exclues)</w:t>
              <w:br/>
              <w:br/>
              <w:t>{{PATRIMOINE_GLOBAL}}</w:t>
            </w:r>
          </w:p>
        </w:tc>
        <w:tc>
          <w:tcPr>
            <w:tcW w:type="dxa" w:w="4986"/>
          </w:tcPr>
          <w:p>
            <w:r>
              <w:t>Estimation globale de votre patrimoine (dettes exclues)</w:t>
              <w:br/>
              <w:br/>
              <w:t>{{T2_PATRIMOINE_GLOBAL}}</w:t>
            </w:r>
          </w:p>
        </w:tc>
      </w:tr>
      <w:tr>
        <w:tc>
          <w:tcPr>
            <w:tcW w:type="dxa" w:w="4986"/>
          </w:tcPr>
          <w:p>
            <w:r>
              <w:t>Engagements financiers (dettes, charges, impôts...)</w:t>
              <w:br/>
              <w:br/>
              <w:t>{{CHARGES_ANNUELLES_POURCENT}}% des revenus</w:t>
              <w:br/>
              <w:t>soit {{CHARGES_ANNUELLES_MONTANT}} €</w:t>
            </w:r>
          </w:p>
        </w:tc>
        <w:tc>
          <w:tcPr>
            <w:tcW w:type="dxa" w:w="4986"/>
          </w:tcPr>
          <w:p>
            <w:r>
              <w:t>Engagements financiers (dettes, charges, impôts...)</w:t>
              <w:br/>
              <w:br/>
              <w:t>{{T2_CHARGES_ANNUELLES_POURCENT}}% des revenus</w:t>
              <w:br/>
              <w:t>soit {{T2_CHARGES_ANNUELLES_MONTANT}} €</w:t>
            </w:r>
          </w:p>
        </w:tc>
      </w:tr>
      <w:tr>
        <w:tc>
          <w:tcPr>
            <w:tcW w:type="dxa" w:w="4986"/>
          </w:tcPr>
          <w:p>
            <w:r>
              <w:t>Répartition de votre patrimoine:</w:t>
              <w:br/>
              <w:t>• Actifs financiers: {{PATRIMOINE_FINANCIER_POURCENT}}%</w:t>
              <w:br/>
              <w:t>• Actifs immobiliers: {{PATRIMOINE_IMMOBILIER_POURCENT}}%</w:t>
              <w:br/>
              <w:t>• Actifs professionnels: {{PATRIMOINE_PROFESSIONNEL_POURCENT}}%</w:t>
              <w:br/>
              <w:t>• Autres: {{PATRIMOINE_AUTRES_POURCENT}}%</w:t>
            </w:r>
          </w:p>
        </w:tc>
        <w:tc>
          <w:tcPr>
            <w:tcW w:type="dxa" w:w="4986"/>
          </w:tcPr>
          <w:p>
            <w:r>
              <w:t>Répartition de votre patrimoine:</w:t>
              <w:br/>
              <w:t>• Actifs financiers: {{T2_PATRIMOINE_FINANCIER_POURCENT}}%</w:t>
              <w:br/>
              <w:t>• Actifs immobiliers: {{T2_PATRIMOINE_IMMOBILIER_POURCENT}}%</w:t>
              <w:br/>
              <w:t>• Actifs professionnels: {{T2_PATRIMOINE_PROFESSIONNEL_POURCENT}}%</w:t>
              <w:br/>
              <w:t>• Autres: {{T2_PATRIMOINE_AUTRES_POURCENT}}%</w:t>
            </w:r>
          </w:p>
        </w:tc>
      </w:tr>
      <w:tr>
        <w:tc>
          <w:tcPr>
            <w:tcW w:type="dxa" w:w="4986"/>
          </w:tcPr>
          <w:p>
            <w:r>
              <w:t>Imposition:</w:t>
              <w:br/>
              <w:t>• IR: {{IMPOT_REVENU}}</w:t>
              <w:br/>
              <w:t>• IFI: {{IMPOT_FORTUNE_IMMOBILIERE}}</w:t>
            </w:r>
          </w:p>
        </w:tc>
        <w:tc>
          <w:tcPr>
            <w:tcW w:type="dxa" w:w="4986"/>
          </w:tcPr>
          <w:p>
            <w:r>
              <w:t>Imposition:</w:t>
              <w:br/>
              <w:t>• IR: {{T2_IMPOT_REVENU}}</w:t>
              <w:br/>
              <w:t>• IFI: {{T2_IMPOT_FORTUNE_IMMOBILIERE}}</w:t>
            </w:r>
          </w:p>
        </w:tc>
      </w:tr>
      <w:tr>
        <w:tc>
          <w:tcPr>
            <w:tcW w:type="dxa" w:w="4986"/>
          </w:tcPr>
          <w:p>
            <w:r>
              <w:t>Capacité d'épargne estimée:</w:t>
              <w:br/>
              <w:t>{{CAPACITE_EPARGNE_MENSUELLE}} € / mois</w:t>
            </w:r>
          </w:p>
        </w:tc>
        <w:tc>
          <w:tcPr>
            <w:tcW w:type="dxa" w:w="4986"/>
          </w:tcPr>
          <w:p>
            <w:r>
              <w:t>Capacité d'épargne estimée:</w:t>
              <w:br/>
              <w:t>{{T2_CAPACITE_EPARGNE_MENSUELLE}} € / mois</w:t>
            </w:r>
          </w:p>
        </w:tc>
      </w:tr>
    </w:tbl>
    <w:p>
      <w:pPr>
        <w:pStyle w:val="SousSection"/>
      </w:pPr>
      <w:r>
        <w:t>Origine des fonds</w:t>
      </w:r>
    </w:p>
    <w:tbl>
      <w:tblPr>
        <w:tblStyle w:val="TableGrid"/>
        <w:tblW w:type="auto" w:w="0"/>
        <w:tblLook w:firstColumn="1" w:firstRow="1" w:lastColumn="0" w:lastRow="0" w:noHBand="0" w:noVBand="1" w:val="04A0"/>
      </w:tblPr>
      <w:tblGrid>
        <w:gridCol w:w="4986"/>
        <w:gridCol w:w="4986"/>
      </w:tblGrid>
      <w:tr>
        <w:tc>
          <w:tcPr>
            <w:tcW w:type="dxa" w:w="4986"/>
            <w:shd w:fill="E6E6E6"/>
          </w:tcPr>
          <w:p>
            <w:r>
              <w:t>Nature des avoirs à investir</w:t>
            </w:r>
          </w:p>
        </w:tc>
        <w:tc>
          <w:tcPr>
            <w:tcW w:type="dxa" w:w="4986"/>
          </w:tcPr>
          <w:p>
            <w:r>
              <w:t>{{ORIGINE_FONDS_NATURE}}</w:t>
            </w:r>
          </w:p>
        </w:tc>
      </w:tr>
      <w:tr>
        <w:tc>
          <w:tcPr>
            <w:tcW w:type="dxa" w:w="4986"/>
            <w:shd w:fill="E6E6E6"/>
          </w:tcPr>
          <w:p>
            <w:r>
              <w:t>Montant prévu des avoirs à investir</w:t>
            </w:r>
          </w:p>
        </w:tc>
        <w:tc>
          <w:tcPr>
            <w:tcW w:type="dxa" w:w="4986"/>
          </w:tcPr>
          <w:p>
            <w:r>
              <w:t>{{ORIGINE_FONDS_MONTANT_PREVU}} €</w:t>
            </w:r>
          </w:p>
        </w:tc>
      </w:tr>
      <w:tr>
        <w:tc>
          <w:tcPr>
            <w:tcW w:type="dxa" w:w="4986"/>
            <w:shd w:fill="E6E6E6"/>
          </w:tcPr>
          <w:p>
            <w:r>
              <w:t>Origine économique de ces avoirs</w:t>
            </w:r>
          </w:p>
        </w:tc>
        <w:tc>
          <w:tcPr>
            <w:tcW w:type="dxa" w:w="4986"/>
          </w:tcPr>
          <w:p>
            <w:r>
              <w:t>☐ Revenus: {{ORIGINE_ECONOMIQUE_REVENUS}}</w:t>
              <w:br/>
              <w:t>☐ Épargne constituée: {{ORIGINE_ECONOMIQUE_EPARGNE}}</w:t>
              <w:br/>
              <w:t>☐ Héritage/Donation/Succession: {{ORIGINE_ECONOMIQUE_HERITAGE}}</w:t>
              <w:br/>
              <w:t>☐ Cession(s) d'actifs professionnels: {{ORIGINE_ECONOMIQUE_CESSION_PRO}}</w:t>
              <w:br/>
              <w:t>☐ Cession(s) immobilière(s): {{ORIGINE_ECONOMIQUE_CESSION_IMMO}}</w:t>
              <w:br/>
              <w:t>☐ Cession(s) mobilière(s): {{ORIGINE_ECONOMIQUE_CESSION_MOBILIERE}}</w:t>
              <w:br/>
              <w:t>☐ Gains de jeu: {{ORIGINE_ECONOMIQUE_GAINS_JEU}}</w:t>
              <w:br/>
              <w:t>☐ Assurance-vie: {{ORIGINE_ECONOMIQUE_ASSURANCE_VIE}}</w:t>
              <w:br/>
              <w:t>☐ Autres: {{ORIGINE_ECONOMIQUE_AUTRES}}</w:t>
            </w:r>
          </w:p>
        </w:tc>
      </w:tr>
      <w:tr>
        <w:tc>
          <w:tcPr>
            <w:tcW w:type="dxa" w:w="4986"/>
            <w:shd w:fill="E6E6E6"/>
          </w:tcPr>
          <w:p>
            <w:r>
              <w:t>Provenance des fonds</w:t>
              <w:br/>
              <w:t>(établissement bancaire d'origine)</w:t>
            </w:r>
          </w:p>
        </w:tc>
        <w:tc>
          <w:tcPr>
            <w:tcW w:type="dxa" w:w="4986"/>
          </w:tcPr>
          <w:p>
            <w:r>
              <w:t>{{ORIGINE_FONDS_PROVENANCE_ETABLISSEMENT}}</w:t>
            </w:r>
          </w:p>
        </w:tc>
      </w:tr>
    </w:tbl>
    <w:p>
      <w:pPr>
        <w:pStyle w:val="TitreSection"/>
      </w:pPr>
      <w:r>
        <w:t>3 - DOCUMENTS À REMETTRE</w:t>
      </w:r>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r>
              <w:rPr>
                <w:b/>
              </w:rPr>
              <w:t>Situation familiale</w:t>
            </w:r>
          </w:p>
        </w:tc>
        <w:tc>
          <w:tcPr>
            <w:tcW w:type="dxa" w:w="3324"/>
            <w:shd w:fill="D9E2F3"/>
          </w:tcPr>
          <w:p>
            <w:r>
              <w:rPr>
                <w:b/>
              </w:rPr>
              <w:t>Retraite – Prévoyance</w:t>
            </w:r>
          </w:p>
        </w:tc>
        <w:tc>
          <w:tcPr>
            <w:tcW w:type="dxa" w:w="3324"/>
            <w:shd w:fill="D9E2F3"/>
          </w:tcPr>
          <w:p>
            <w:r>
              <w:rPr>
                <w:b/>
              </w:rPr>
              <w:t>Patrimoine – Fiscalité</w:t>
            </w:r>
          </w:p>
        </w:tc>
      </w:tr>
      <w:tr>
        <w:tc>
          <w:tcPr>
            <w:tcW w:type="dxa" w:w="3324"/>
          </w:tcPr>
          <w:p>
            <w:r>
              <w:t>☐ Carte identité (recto/verso) ou passeport</w:t>
              <w:br/>
              <w:t>☐ Carte identité conjoint/partenaire</w:t>
              <w:br/>
              <w:t>☐ Contrat de mariage/Pacs/Jugement divorce</w:t>
              <w:br/>
              <w:t>☐ Livret de famille</w:t>
              <w:br/>
              <w:t>☐ Actes de donation</w:t>
              <w:br/>
              <w:t>☐ Testament</w:t>
              <w:br/>
              <w:t>☐ Justificatifs de domicile (&lt; 3 mois)</w:t>
            </w:r>
          </w:p>
        </w:tc>
        <w:tc>
          <w:tcPr>
            <w:tcW w:type="dxa" w:w="3324"/>
          </w:tcPr>
          <w:p>
            <w:r>
              <w:t>☐ Derniers bulletins de salaire</w:t>
              <w:br/>
              <w:t>☐ Relevé de carrière</w:t>
              <w:br/>
              <w:t>☐ Relevé de point retraite</w:t>
              <w:br/>
              <w:t>☐ Contrat de retraite</w:t>
              <w:br/>
              <w:t>☐ Contrats de prévoyance</w:t>
              <w:br/>
              <w:t>☐ Contrats de retraite complémentaires</w:t>
            </w:r>
          </w:p>
        </w:tc>
        <w:tc>
          <w:tcPr>
            <w:tcW w:type="dxa" w:w="3324"/>
          </w:tcPr>
          <w:p>
            <w:r>
              <w:t>☐ Dernier avis d'imposition</w:t>
              <w:br/>
              <w:t>☐ Dernière déclaration de revenus</w:t>
              <w:br/>
              <w:t>☐ Dernière déclaration IFI</w:t>
              <w:br/>
              <w:t>☐ Tableaux d'amortissement des prêts</w:t>
            </w:r>
          </w:p>
        </w:tc>
      </w:tr>
    </w:tbl>
    <w:p>
      <w:pPr>
        <w:pStyle w:val="SousSection"/>
      </w:pPr>
      <w:r>
        <w:t>Patrimoine détaillé</w:t>
      </w:r>
    </w:p>
    <w:p>
      <w:pPr/>
      <w:r>
        <w:rPr>
          <w:b/>
        </w:rPr>
        <w:t>Composition du patrimoine financier</w:t>
      </w:r>
    </w:p>
    <w:p>
      <w:r>
        <w:t>(disponibilités, comptes livret, comptes bancaires, compte titres, PEA, contrats d'assurance vie)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E6E6E6"/>
          </w:tcPr>
          <w:p>
            <w:r>
              <w:rPr>
                <w:b/>
              </w:rPr>
              <w:t>Désignation</w:t>
            </w:r>
          </w:p>
        </w:tc>
        <w:tc>
          <w:tcPr>
            <w:tcW w:type="dxa" w:w="1662"/>
            <w:shd w:fill="E6E6E6"/>
          </w:tcPr>
          <w:p>
            <w:r>
              <w:rPr>
                <w:b/>
              </w:rPr>
              <w:t>Organisme</w:t>
            </w:r>
          </w:p>
        </w:tc>
        <w:tc>
          <w:tcPr>
            <w:tcW w:type="dxa" w:w="1662"/>
            <w:shd w:fill="E6E6E6"/>
          </w:tcPr>
          <w:p>
            <w:r>
              <w:rPr>
                <w:b/>
              </w:rPr>
              <w:t>Valeur</w:t>
            </w:r>
          </w:p>
        </w:tc>
        <w:tc>
          <w:tcPr>
            <w:tcW w:type="dxa" w:w="1662"/>
            <w:shd w:fill="E6E6E6"/>
          </w:tcPr>
          <w:p>
            <w:r>
              <w:rPr>
                <w:b/>
              </w:rPr>
              <w:t>Détenteur</w:t>
            </w:r>
          </w:p>
        </w:tc>
        <w:tc>
          <w:tcPr>
            <w:tcW w:type="dxa" w:w="1662"/>
            <w:shd w:fill="E6E6E6"/>
          </w:tcPr>
          <w:p>
            <w:r>
              <w:rPr>
                <w:b/>
              </w:rPr>
              <w:t>Date souscription</w:t>
            </w:r>
          </w:p>
        </w:tc>
        <w:tc>
          <w:tcPr>
            <w:tcW w:type="dxa" w:w="1662"/>
            <w:shd w:fill="E6E6E6"/>
          </w:tcPr>
          <w:p>
            <w:r>
              <w:rPr>
                <w:b/>
              </w:rPr>
              <w:t>Remarques</w:t>
            </w:r>
          </w:p>
        </w:tc>
      </w:tr>
      <w:tr>
        <w:tc>
          <w:tcPr>
            <w:tcW w:type="dxa" w:w="1662"/>
          </w:tcPr>
          <w:p>
            <w:r>
              <w:t>{{PATRIMOINE_FIN_1_DESIGNATION}}</w:t>
            </w:r>
          </w:p>
        </w:tc>
        <w:tc>
          <w:tcPr>
            <w:tcW w:type="dxa" w:w="1662"/>
          </w:tcPr>
          <w:p>
            <w:r>
              <w:t>{{PATRIMOINE_FIN_1_ORGANISME}}</w:t>
            </w:r>
          </w:p>
        </w:tc>
        <w:tc>
          <w:tcPr>
            <w:tcW w:type="dxa" w:w="1662"/>
          </w:tcPr>
          <w:p>
            <w:r>
              <w:t>{{PATRIMOINE_FIN_1_VALEUR}}</w:t>
            </w:r>
          </w:p>
        </w:tc>
        <w:tc>
          <w:tcPr>
            <w:tcW w:type="dxa" w:w="1662"/>
          </w:tcPr>
          <w:p>
            <w:r>
              <w:t>{{PATRIMOINE_FIN_1_DETENTEUR}}</w:t>
            </w:r>
          </w:p>
        </w:tc>
        <w:tc>
          <w:tcPr>
            <w:tcW w:type="dxa" w:w="1662"/>
          </w:tcPr>
          <w:p>
            <w:r>
              <w:t>{{PATRIMOINE_FIN_1_DATE}}</w:t>
            </w:r>
          </w:p>
        </w:tc>
        <w:tc>
          <w:tcPr>
            <w:tcW w:type="dxa" w:w="1662"/>
          </w:tcPr>
          <w:p>
            <w:r>
              <w:t>{{PATRIMOINE_FIN_1_REMARQUES}}</w:t>
            </w:r>
          </w:p>
        </w:tc>
      </w:tr>
      <w:tr>
        <w:tc>
          <w:tcPr>
            <w:tcW w:type="dxa" w:w="1662"/>
          </w:tcPr>
          <w:p>
            <w:r>
              <w:t>{{PATRIMOINE_FIN_2_DESIGNATION}}</w:t>
            </w:r>
          </w:p>
        </w:tc>
        <w:tc>
          <w:tcPr>
            <w:tcW w:type="dxa" w:w="1662"/>
          </w:tcPr>
          <w:p>
            <w:r>
              <w:t>{{PATRIMOINE_FIN_2_ORGANISME}}</w:t>
            </w:r>
          </w:p>
        </w:tc>
        <w:tc>
          <w:tcPr>
            <w:tcW w:type="dxa" w:w="1662"/>
          </w:tcPr>
          <w:p>
            <w:r>
              <w:t>{{PATRIMOINE_FIN_2_VALEUR}}</w:t>
            </w:r>
          </w:p>
        </w:tc>
        <w:tc>
          <w:tcPr>
            <w:tcW w:type="dxa" w:w="1662"/>
          </w:tcPr>
          <w:p>
            <w:r>
              <w:t>{{PATRIMOINE_FIN_2_DETENTEUR}}</w:t>
            </w:r>
          </w:p>
        </w:tc>
        <w:tc>
          <w:tcPr>
            <w:tcW w:type="dxa" w:w="1662"/>
          </w:tcPr>
          <w:p>
            <w:r>
              <w:t>{{PATRIMOINE_FIN_2_DATE}}</w:t>
            </w:r>
          </w:p>
        </w:tc>
        <w:tc>
          <w:tcPr>
            <w:tcW w:type="dxa" w:w="1662"/>
          </w:tcPr>
          <w:p>
            <w:r>
              <w:t>{{PATRIMOINE_FIN_2_REMARQUES}}</w:t>
            </w:r>
          </w:p>
        </w:tc>
      </w:tr>
      <w:tr>
        <w:tc>
          <w:tcPr>
            <w:tcW w:type="dxa" w:w="1662"/>
          </w:tcPr>
          <w:p>
            <w:r>
              <w:t>{{PATRIMOINE_FIN_3_DESIGNATION}}</w:t>
            </w:r>
          </w:p>
        </w:tc>
        <w:tc>
          <w:tcPr>
            <w:tcW w:type="dxa" w:w="1662"/>
          </w:tcPr>
          <w:p>
            <w:r>
              <w:t>{{PATRIMOINE_FIN_3_ORGANISME}}</w:t>
            </w:r>
          </w:p>
        </w:tc>
        <w:tc>
          <w:tcPr>
            <w:tcW w:type="dxa" w:w="1662"/>
          </w:tcPr>
          <w:p>
            <w:r>
              <w:t>{{PATRIMOINE_FIN_3_VALEUR}}</w:t>
            </w:r>
          </w:p>
        </w:tc>
        <w:tc>
          <w:tcPr>
            <w:tcW w:type="dxa" w:w="1662"/>
          </w:tcPr>
          <w:p>
            <w:r>
              <w:t>{{PATRIMOINE_FIN_3_DETENTEUR}}</w:t>
            </w:r>
          </w:p>
        </w:tc>
        <w:tc>
          <w:tcPr>
            <w:tcW w:type="dxa" w:w="1662"/>
          </w:tcPr>
          <w:p>
            <w:r>
              <w:t>{{PATRIMOINE_FIN_3_DATE}}</w:t>
            </w:r>
          </w:p>
        </w:tc>
        <w:tc>
          <w:tcPr>
            <w:tcW w:type="dxa" w:w="1662"/>
          </w:tcPr>
          <w:p>
            <w:r>
              <w:t>{{PATRIMOINE_FIN_3_REMARQUES}}</w:t>
            </w:r>
          </w:p>
        </w:tc>
      </w:tr>
      <w:tr>
        <w:tc>
          <w:tcPr>
            <w:tcW w:type="dxa" w:w="1662"/>
          </w:tcPr>
          <w:p>
            <w:r>
              <w:t>{{PATRIMOINE_FIN_4_DESIGNATION}}</w:t>
            </w:r>
          </w:p>
        </w:tc>
        <w:tc>
          <w:tcPr>
            <w:tcW w:type="dxa" w:w="1662"/>
          </w:tcPr>
          <w:p>
            <w:r>
              <w:t>{{PATRIMOINE_FIN_4_ORGANISME}}</w:t>
            </w:r>
          </w:p>
        </w:tc>
        <w:tc>
          <w:tcPr>
            <w:tcW w:type="dxa" w:w="1662"/>
          </w:tcPr>
          <w:p>
            <w:r>
              <w:t>{{PATRIMOINE_FIN_4_VALEUR}}</w:t>
            </w:r>
          </w:p>
        </w:tc>
        <w:tc>
          <w:tcPr>
            <w:tcW w:type="dxa" w:w="1662"/>
          </w:tcPr>
          <w:p>
            <w:r>
              <w:t>{{PATRIMOINE_FIN_4_DETENTEUR}}</w:t>
            </w:r>
          </w:p>
        </w:tc>
        <w:tc>
          <w:tcPr>
            <w:tcW w:type="dxa" w:w="1662"/>
          </w:tcPr>
          <w:p>
            <w:r>
              <w:t>{{PATRIMOINE_FIN_4_DATE}}</w:t>
            </w:r>
          </w:p>
        </w:tc>
        <w:tc>
          <w:tcPr>
            <w:tcW w:type="dxa" w:w="1662"/>
          </w:tcPr>
          <w:p>
            <w:r>
              <w:t>{{PATRIMOINE_FIN_4_REMARQUES}}</w:t>
            </w:r>
          </w:p>
        </w:tc>
      </w:tr>
    </w:tbl>
    <w:p/>
    <w:p>
      <w:pPr/>
      <w:r>
        <w:rPr>
          <w:b/>
        </w:rPr>
        <w:t>Composition du patrimoine immobilier</w:t>
      </w:r>
    </w:p>
    <w:p>
      <w:r>
        <w:t>(résidence principale, résidence secondaire, immobilier d'investissement, SCI, SCPI)</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E6E6E6"/>
          </w:tcPr>
          <w:p>
            <w:r>
              <w:rPr>
                <w:b/>
              </w:rPr>
              <w:t>Désignation</w:t>
            </w:r>
          </w:p>
        </w:tc>
        <w:tc>
          <w:tcPr>
            <w:tcW w:type="dxa" w:w="1662"/>
            <w:shd w:fill="E6E6E6"/>
          </w:tcPr>
          <w:p>
            <w:r>
              <w:rPr>
                <w:b/>
              </w:rPr>
              <w:t>Détenteur</w:t>
            </w:r>
          </w:p>
        </w:tc>
        <w:tc>
          <w:tcPr>
            <w:tcW w:type="dxa" w:w="1662"/>
            <w:shd w:fill="E6E6E6"/>
          </w:tcPr>
          <w:p>
            <w:r>
              <w:rPr>
                <w:b/>
              </w:rPr>
              <w:t>Forme propriété</w:t>
            </w:r>
          </w:p>
        </w:tc>
        <w:tc>
          <w:tcPr>
            <w:tcW w:type="dxa" w:w="1662"/>
            <w:shd w:fill="E6E6E6"/>
          </w:tcPr>
          <w:p>
            <w:r>
              <w:rPr>
                <w:b/>
              </w:rPr>
              <w:t>Valeur actuelle</w:t>
            </w:r>
          </w:p>
        </w:tc>
        <w:tc>
          <w:tcPr>
            <w:tcW w:type="dxa" w:w="1662"/>
            <w:shd w:fill="E6E6E6"/>
          </w:tcPr>
          <w:p>
            <w:r>
              <w:rPr>
                <w:b/>
              </w:rPr>
              <w:t>Revenus</w:t>
            </w:r>
          </w:p>
        </w:tc>
        <w:tc>
          <w:tcPr>
            <w:tcW w:type="dxa" w:w="1662"/>
            <w:shd w:fill="E6E6E6"/>
          </w:tcPr>
          <w:p>
            <w:r>
              <w:rPr>
                <w:b/>
              </w:rPr>
              <w:t>Crédits en cours</w:t>
            </w:r>
          </w:p>
        </w:tc>
      </w:tr>
      <w:tr>
        <w:tc>
          <w:tcPr>
            <w:tcW w:type="dxa" w:w="1662"/>
          </w:tcPr>
          <w:p>
            <w:r>
              <w:t>{{PATRIMOINE_IMMO_1_DESIGNATION}}</w:t>
            </w:r>
          </w:p>
        </w:tc>
        <w:tc>
          <w:tcPr>
            <w:tcW w:type="dxa" w:w="1662"/>
          </w:tcPr>
          <w:p>
            <w:r>
              <w:t>{{PATRIMOINE_IMMO_1_DETENTEUR}}</w:t>
            </w:r>
          </w:p>
        </w:tc>
        <w:tc>
          <w:tcPr>
            <w:tcW w:type="dxa" w:w="1662"/>
          </w:tcPr>
          <w:p>
            <w:r>
              <w:t>{{PATRIMOINE_IMMO_1_FORME}}</w:t>
            </w:r>
          </w:p>
        </w:tc>
        <w:tc>
          <w:tcPr>
            <w:tcW w:type="dxa" w:w="1662"/>
          </w:tcPr>
          <w:p>
            <w:r>
              <w:t>{{PATRIMOINE_IMMO_1_VALEUR}}</w:t>
            </w:r>
          </w:p>
        </w:tc>
        <w:tc>
          <w:tcPr>
            <w:tcW w:type="dxa" w:w="1662"/>
          </w:tcPr>
          <w:p>
            <w:r>
              <w:t>{{PATRIMOINE_IMMO_1_REVENUS}}</w:t>
            </w:r>
          </w:p>
        </w:tc>
        <w:tc>
          <w:tcPr>
            <w:tcW w:type="dxa" w:w="1662"/>
          </w:tcPr>
          <w:p>
            <w:r>
              <w:t>{{PATRIMOINE_IMMO_1_CREDITS}}</w:t>
            </w:r>
          </w:p>
        </w:tc>
      </w:tr>
      <w:tr>
        <w:tc>
          <w:tcPr>
            <w:tcW w:type="dxa" w:w="1662"/>
          </w:tcPr>
          <w:p>
            <w:r>
              <w:t>{{PATRIMOINE_IMMO_2_DESIGNATION}}</w:t>
            </w:r>
          </w:p>
        </w:tc>
        <w:tc>
          <w:tcPr>
            <w:tcW w:type="dxa" w:w="1662"/>
          </w:tcPr>
          <w:p>
            <w:r>
              <w:t>{{PATRIMOINE_IMMO_2_DETENTEUR}}</w:t>
            </w:r>
          </w:p>
        </w:tc>
        <w:tc>
          <w:tcPr>
            <w:tcW w:type="dxa" w:w="1662"/>
          </w:tcPr>
          <w:p>
            <w:r>
              <w:t>{{PATRIMOINE_IMMO_2_FORME}}</w:t>
            </w:r>
          </w:p>
        </w:tc>
        <w:tc>
          <w:tcPr>
            <w:tcW w:type="dxa" w:w="1662"/>
          </w:tcPr>
          <w:p>
            <w:r>
              <w:t>{{PATRIMOINE_IMMO_2_VALEUR}}</w:t>
            </w:r>
          </w:p>
        </w:tc>
        <w:tc>
          <w:tcPr>
            <w:tcW w:type="dxa" w:w="1662"/>
          </w:tcPr>
          <w:p>
            <w:r>
              <w:t>{{PATRIMOINE_IMMO_2_REVENUS}}</w:t>
            </w:r>
          </w:p>
        </w:tc>
        <w:tc>
          <w:tcPr>
            <w:tcW w:type="dxa" w:w="1662"/>
          </w:tcPr>
          <w:p>
            <w:r>
              <w:t>{{PATRIMOINE_IMMO_2_CREDITS}}</w:t>
            </w:r>
          </w:p>
        </w:tc>
      </w:tr>
      <w:tr>
        <w:tc>
          <w:tcPr>
            <w:tcW w:type="dxa" w:w="1662"/>
          </w:tcPr>
          <w:p>
            <w:r>
              <w:t>{{PATRIMOINE_IMMO_3_DESIGNATION}}</w:t>
            </w:r>
          </w:p>
        </w:tc>
        <w:tc>
          <w:tcPr>
            <w:tcW w:type="dxa" w:w="1662"/>
          </w:tcPr>
          <w:p>
            <w:r>
              <w:t>{{PATRIMOINE_IMMO_3_DETENTEUR}}</w:t>
            </w:r>
          </w:p>
        </w:tc>
        <w:tc>
          <w:tcPr>
            <w:tcW w:type="dxa" w:w="1662"/>
          </w:tcPr>
          <w:p>
            <w:r>
              <w:t>{{PATRIMOINE_IMMO_3_FORME}}</w:t>
            </w:r>
          </w:p>
        </w:tc>
        <w:tc>
          <w:tcPr>
            <w:tcW w:type="dxa" w:w="1662"/>
          </w:tcPr>
          <w:p>
            <w:r>
              <w:t>{{PATRIMOINE_IMMO_3_VALEUR}}</w:t>
            </w:r>
          </w:p>
        </w:tc>
        <w:tc>
          <w:tcPr>
            <w:tcW w:type="dxa" w:w="1662"/>
          </w:tcPr>
          <w:p>
            <w:r>
              <w:t>{{PATRIMOINE_IMMO_3_REVENUS}}</w:t>
            </w:r>
          </w:p>
        </w:tc>
        <w:tc>
          <w:tcPr>
            <w:tcW w:type="dxa" w:w="1662"/>
          </w:tcPr>
          <w:p>
            <w:r>
              <w:t>{{PATRIMOINE_IMMO_3_CREDITS}}</w:t>
            </w:r>
          </w:p>
        </w:tc>
      </w:tr>
      <w:tr>
        <w:tc>
          <w:tcPr>
            <w:tcW w:type="dxa" w:w="1662"/>
          </w:tcPr>
          <w:p>
            <w:r>
              <w:t>{{PATRIMOINE_IMMO_4_DESIGNATION}}</w:t>
            </w:r>
          </w:p>
        </w:tc>
        <w:tc>
          <w:tcPr>
            <w:tcW w:type="dxa" w:w="1662"/>
          </w:tcPr>
          <w:p>
            <w:r>
              <w:t>{{PATRIMOINE_IMMO_4_DETENTEUR}}</w:t>
            </w:r>
          </w:p>
        </w:tc>
        <w:tc>
          <w:tcPr>
            <w:tcW w:type="dxa" w:w="1662"/>
          </w:tcPr>
          <w:p>
            <w:r>
              <w:t>{{PATRIMOINE_IMMO_4_FORME}}</w:t>
            </w:r>
          </w:p>
        </w:tc>
        <w:tc>
          <w:tcPr>
            <w:tcW w:type="dxa" w:w="1662"/>
          </w:tcPr>
          <w:p>
            <w:r>
              <w:t>{{PATRIMOINE_IMMO_4_VALEUR}}</w:t>
            </w:r>
          </w:p>
        </w:tc>
        <w:tc>
          <w:tcPr>
            <w:tcW w:type="dxa" w:w="1662"/>
          </w:tcPr>
          <w:p>
            <w:r>
              <w:t>{{PATRIMOINE_IMMO_4_REVENUS}}</w:t>
            </w:r>
          </w:p>
        </w:tc>
        <w:tc>
          <w:tcPr>
            <w:tcW w:type="dxa" w:w="1662"/>
          </w:tcPr>
          <w:p>
            <w:r>
              <w:t>{{PATRIMOINE_IMMO_4_CREDITS}}</w:t>
            </w:r>
          </w:p>
        </w:tc>
      </w:tr>
    </w:tbl>
    <w:p/>
    <w:p>
      <w:pPr/>
      <w:r>
        <w:rPr>
          <w:b/>
        </w:rPr>
        <w:t>Composition du patrimoine professionnel</w:t>
      </w:r>
    </w:p>
    <w:p>
      <w:r>
        <w:t>(parts sociales, clientèle, fonds de commerce)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E6E6E6"/>
          </w:tcPr>
          <w:p>
            <w:r>
              <w:rPr>
                <w:b/>
              </w:rPr>
              <w:t>Désignation</w:t>
            </w:r>
          </w:p>
        </w:tc>
        <w:tc>
          <w:tcPr>
            <w:tcW w:type="dxa" w:w="1994"/>
            <w:shd w:fill="E6E6E6"/>
          </w:tcPr>
          <w:p>
            <w:r>
              <w:rPr>
                <w:b/>
              </w:rPr>
              <w:t>Détenteur</w:t>
            </w:r>
          </w:p>
        </w:tc>
        <w:tc>
          <w:tcPr>
            <w:tcW w:type="dxa" w:w="1994"/>
            <w:shd w:fill="E6E6E6"/>
          </w:tcPr>
          <w:p>
            <w:r>
              <w:rPr>
                <w:b/>
              </w:rPr>
              <w:t>Valeur/Capital</w:t>
            </w:r>
          </w:p>
        </w:tc>
        <w:tc>
          <w:tcPr>
            <w:tcW w:type="dxa" w:w="1994"/>
            <w:shd w:fill="E6E6E6"/>
          </w:tcPr>
          <w:p>
            <w:r>
              <w:rPr>
                <w:b/>
              </w:rPr>
              <w:t>Charges</w:t>
            </w:r>
          </w:p>
        </w:tc>
        <w:tc>
          <w:tcPr>
            <w:tcW w:type="dxa" w:w="1994"/>
            <w:shd w:fill="E6E6E6"/>
          </w:tcPr>
          <w:p>
            <w:r>
              <w:rPr>
                <w:b/>
              </w:rPr>
              <w:t>Remarques</w:t>
            </w:r>
          </w:p>
        </w:tc>
      </w:tr>
      <w:tr>
        <w:tc>
          <w:tcPr>
            <w:tcW w:type="dxa" w:w="1994"/>
          </w:tcPr>
          <w:p>
            <w:r>
              <w:t>{{PATRIMOINE_PRO_1_DESIGNATION}}</w:t>
            </w:r>
          </w:p>
        </w:tc>
        <w:tc>
          <w:tcPr>
            <w:tcW w:type="dxa" w:w="1994"/>
          </w:tcPr>
          <w:p>
            <w:r>
              <w:t>{{PATRIMOINE_PRO_1_DETENTEUR}}</w:t>
            </w:r>
          </w:p>
        </w:tc>
        <w:tc>
          <w:tcPr>
            <w:tcW w:type="dxa" w:w="1994"/>
          </w:tcPr>
          <w:p>
            <w:r>
              <w:t>{{PATRIMOINE_PRO_1_VALEUR}}</w:t>
            </w:r>
          </w:p>
        </w:tc>
        <w:tc>
          <w:tcPr>
            <w:tcW w:type="dxa" w:w="1994"/>
          </w:tcPr>
          <w:p>
            <w:r>
              <w:t>{{PATRIMOINE_PRO_1_CHARGES}}</w:t>
            </w:r>
          </w:p>
        </w:tc>
        <w:tc>
          <w:tcPr>
            <w:tcW w:type="dxa" w:w="1994"/>
          </w:tcPr>
          <w:p>
            <w:r>
              <w:t>{{PATRIMOINE_PRO_1_REMARQUES}}</w:t>
            </w:r>
          </w:p>
        </w:tc>
      </w:tr>
      <w:tr>
        <w:tc>
          <w:tcPr>
            <w:tcW w:type="dxa" w:w="1994"/>
          </w:tcPr>
          <w:p>
            <w:r>
              <w:t>{{PATRIMOINE_PRO_2_DESIGNATION}}</w:t>
            </w:r>
          </w:p>
        </w:tc>
        <w:tc>
          <w:tcPr>
            <w:tcW w:type="dxa" w:w="1994"/>
          </w:tcPr>
          <w:p>
            <w:r>
              <w:t>{{PATRIMOINE_PRO_2_DETENTEUR}}</w:t>
            </w:r>
          </w:p>
        </w:tc>
        <w:tc>
          <w:tcPr>
            <w:tcW w:type="dxa" w:w="1994"/>
          </w:tcPr>
          <w:p>
            <w:r>
              <w:t>{{PATRIMOINE_PRO_2_VALEUR}}</w:t>
            </w:r>
          </w:p>
        </w:tc>
        <w:tc>
          <w:tcPr>
            <w:tcW w:type="dxa" w:w="1994"/>
          </w:tcPr>
          <w:p>
            <w:r>
              <w:t>{{PATRIMOINE_PRO_2_CHARGES}}</w:t>
            </w:r>
          </w:p>
        </w:tc>
        <w:tc>
          <w:tcPr>
            <w:tcW w:type="dxa" w:w="1994"/>
          </w:tcPr>
          <w:p>
            <w:r>
              <w:t>{{PATRIMOINE_PRO_2_REMARQUES}}</w:t>
            </w:r>
          </w:p>
        </w:tc>
      </w:tr>
      <w:tr>
        <w:tc>
          <w:tcPr>
            <w:tcW w:type="dxa" w:w="1994"/>
          </w:tcPr>
          <w:p>
            <w:r>
              <w:t>{{PATRIMOINE_PRO_3_DESIGNATION}}</w:t>
            </w:r>
          </w:p>
        </w:tc>
        <w:tc>
          <w:tcPr>
            <w:tcW w:type="dxa" w:w="1994"/>
          </w:tcPr>
          <w:p>
            <w:r>
              <w:t>{{PATRIMOINE_PRO_3_DETENTEUR}}</w:t>
            </w:r>
          </w:p>
        </w:tc>
        <w:tc>
          <w:tcPr>
            <w:tcW w:type="dxa" w:w="1994"/>
          </w:tcPr>
          <w:p>
            <w:r>
              <w:t>{{PATRIMOINE_PRO_3_VALEUR}}</w:t>
            </w:r>
          </w:p>
        </w:tc>
        <w:tc>
          <w:tcPr>
            <w:tcW w:type="dxa" w:w="1994"/>
          </w:tcPr>
          <w:p>
            <w:r>
              <w:t>{{PATRIMOINE_PRO_3_CHARGES}}</w:t>
            </w:r>
          </w:p>
        </w:tc>
        <w:tc>
          <w:tcPr>
            <w:tcW w:type="dxa" w:w="1994"/>
          </w:tcPr>
          <w:p>
            <w:r>
              <w:t>{{PATRIMOINE_PRO_3_REMARQUES}}</w:t>
            </w:r>
          </w:p>
        </w:tc>
      </w:tr>
    </w:tbl>
    <w:p/>
    <w:p>
      <w:pPr/>
      <w:r>
        <w:rPr>
          <w:b/>
        </w:rPr>
        <w:t>Détails du passif</w:t>
      </w:r>
    </w:p>
    <w:p>
      <w:r>
        <w:t>(emprunts, prêts immobiliers, crédit consommation, dettes)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E6E6E6"/>
          </w:tcPr>
          <w:p>
            <w:r>
              <w:rPr>
                <w:b/>
              </w:rPr>
              <w:t>Objet</w:t>
            </w:r>
          </w:p>
        </w:tc>
        <w:tc>
          <w:tcPr>
            <w:tcW w:type="dxa" w:w="1662"/>
            <w:shd w:fill="E6E6E6"/>
          </w:tcPr>
          <w:p>
            <w:r>
              <w:rPr>
                <w:b/>
              </w:rPr>
              <w:t>Emprunteur</w:t>
            </w:r>
          </w:p>
        </w:tc>
        <w:tc>
          <w:tcPr>
            <w:tcW w:type="dxa" w:w="1662"/>
            <w:shd w:fill="E6E6E6"/>
          </w:tcPr>
          <w:p>
            <w:r>
              <w:rPr>
                <w:b/>
              </w:rPr>
              <w:t>Capital emprunté</w:t>
            </w:r>
          </w:p>
        </w:tc>
        <w:tc>
          <w:tcPr>
            <w:tcW w:type="dxa" w:w="1662"/>
            <w:shd w:fill="E6E6E6"/>
          </w:tcPr>
          <w:p>
            <w:r>
              <w:rPr>
                <w:b/>
              </w:rPr>
              <w:t>Capital restant dû</w:t>
            </w:r>
          </w:p>
        </w:tc>
        <w:tc>
          <w:tcPr>
            <w:tcW w:type="dxa" w:w="1662"/>
            <w:shd w:fill="E6E6E6"/>
          </w:tcPr>
          <w:p>
            <w:r>
              <w:rPr>
                <w:b/>
              </w:rPr>
              <w:t>Échéances</w:t>
            </w:r>
          </w:p>
        </w:tc>
        <w:tc>
          <w:tcPr>
            <w:tcW w:type="dxa" w:w="1662"/>
            <w:shd w:fill="E6E6E6"/>
          </w:tcPr>
          <w:p>
            <w:r>
              <w:rPr>
                <w:b/>
              </w:rPr>
              <w:t>Taux/Durée</w:t>
            </w:r>
          </w:p>
        </w:tc>
      </w:tr>
      <w:tr>
        <w:tc>
          <w:tcPr>
            <w:tcW w:type="dxa" w:w="1662"/>
          </w:tcPr>
          <w:p>
            <w:r>
              <w:t>{{PASSIF_1_OBJET}}</w:t>
            </w:r>
          </w:p>
        </w:tc>
        <w:tc>
          <w:tcPr>
            <w:tcW w:type="dxa" w:w="1662"/>
          </w:tcPr>
          <w:p>
            <w:r>
              <w:t>{{PASSIF_1_EMPRUNTEUR}}</w:t>
            </w:r>
          </w:p>
        </w:tc>
        <w:tc>
          <w:tcPr>
            <w:tcW w:type="dxa" w:w="1662"/>
          </w:tcPr>
          <w:p>
            <w:r>
              <w:t>{{PASSIF_1_CAPITAL}}</w:t>
            </w:r>
          </w:p>
        </w:tc>
        <w:tc>
          <w:tcPr>
            <w:tcW w:type="dxa" w:w="1662"/>
          </w:tcPr>
          <w:p>
            <w:r>
              <w:t>{{PASSIF_1_RESTANT}}</w:t>
            </w:r>
          </w:p>
        </w:tc>
        <w:tc>
          <w:tcPr>
            <w:tcW w:type="dxa" w:w="1662"/>
          </w:tcPr>
          <w:p>
            <w:r>
              <w:t>{{PASSIF_1_ECHEANCES}}</w:t>
            </w:r>
          </w:p>
        </w:tc>
        <w:tc>
          <w:tcPr>
            <w:tcW w:type="dxa" w:w="1662"/>
          </w:tcPr>
          <w:p>
            <w:r>
              <w:t>{{PASSIF_1_TAUX}}</w:t>
            </w:r>
          </w:p>
        </w:tc>
      </w:tr>
      <w:tr>
        <w:tc>
          <w:tcPr>
            <w:tcW w:type="dxa" w:w="1662"/>
          </w:tcPr>
          <w:p>
            <w:r>
              <w:t>{{PASSIF_2_OBJET}}</w:t>
            </w:r>
          </w:p>
        </w:tc>
        <w:tc>
          <w:tcPr>
            <w:tcW w:type="dxa" w:w="1662"/>
          </w:tcPr>
          <w:p>
            <w:r>
              <w:t>{{PASSIF_2_EMPRUNTEUR}}</w:t>
            </w:r>
          </w:p>
        </w:tc>
        <w:tc>
          <w:tcPr>
            <w:tcW w:type="dxa" w:w="1662"/>
          </w:tcPr>
          <w:p>
            <w:r>
              <w:t>{{PASSIF_2_CAPITAL}}</w:t>
            </w:r>
          </w:p>
        </w:tc>
        <w:tc>
          <w:tcPr>
            <w:tcW w:type="dxa" w:w="1662"/>
          </w:tcPr>
          <w:p>
            <w:r>
              <w:t>{{PASSIF_2_RESTANT}}</w:t>
            </w:r>
          </w:p>
        </w:tc>
        <w:tc>
          <w:tcPr>
            <w:tcW w:type="dxa" w:w="1662"/>
          </w:tcPr>
          <w:p>
            <w:r>
              <w:t>{{PASSIF_2_ECHEANCES}}</w:t>
            </w:r>
          </w:p>
        </w:tc>
        <w:tc>
          <w:tcPr>
            <w:tcW w:type="dxa" w:w="1662"/>
          </w:tcPr>
          <w:p>
            <w:r>
              <w:t>{{PASSIF_2_TAUX}}</w:t>
            </w:r>
          </w:p>
        </w:tc>
      </w:tr>
      <w:tr>
        <w:tc>
          <w:tcPr>
            <w:tcW w:type="dxa" w:w="1662"/>
          </w:tcPr>
          <w:p>
            <w:r>
              <w:t>{{PASSIF_3_OBJET}}</w:t>
            </w:r>
          </w:p>
        </w:tc>
        <w:tc>
          <w:tcPr>
            <w:tcW w:type="dxa" w:w="1662"/>
          </w:tcPr>
          <w:p>
            <w:r>
              <w:t>{{PASSIF_3_EMPRUNTEUR}}</w:t>
            </w:r>
          </w:p>
        </w:tc>
        <w:tc>
          <w:tcPr>
            <w:tcW w:type="dxa" w:w="1662"/>
          </w:tcPr>
          <w:p>
            <w:r>
              <w:t>{{PASSIF_3_CAPITAL}}</w:t>
            </w:r>
          </w:p>
        </w:tc>
        <w:tc>
          <w:tcPr>
            <w:tcW w:type="dxa" w:w="1662"/>
          </w:tcPr>
          <w:p>
            <w:r>
              <w:t>{{PASSIF_3_RESTANT}}</w:t>
            </w:r>
          </w:p>
        </w:tc>
        <w:tc>
          <w:tcPr>
            <w:tcW w:type="dxa" w:w="1662"/>
          </w:tcPr>
          <w:p>
            <w:r>
              <w:t>{{PASSIF_3_ECHEANCES}}</w:t>
            </w:r>
          </w:p>
        </w:tc>
        <w:tc>
          <w:tcPr>
            <w:tcW w:type="dxa" w:w="1662"/>
          </w:tcPr>
          <w:p>
            <w:r>
              <w:t>{{PASSIF_3_TAUX}}</w:t>
            </w:r>
          </w:p>
        </w:tc>
      </w:tr>
    </w:tbl>
    <w:p/>
    <w:p>
      <w:pPr/>
      <w:r>
        <w:rPr>
          <w:b/>
        </w:rPr>
        <w:t>Détails des revenus</w:t>
      </w:r>
    </w:p>
    <w:tbl>
      <w:tblPr>
        <w:tblStyle w:val="TableGrid"/>
        <w:tblW w:type="auto" w:w="0"/>
        <w:tblLook w:firstColumn="1" w:firstRow="1" w:lastColumn="0" w:lastRow="0" w:noHBand="0" w:noVBand="1" w:val="04A0"/>
      </w:tblPr>
      <w:tblGrid>
        <w:gridCol w:w="3324"/>
        <w:gridCol w:w="3324"/>
        <w:gridCol w:w="3324"/>
      </w:tblGrid>
      <w:tr>
        <w:tc>
          <w:tcPr>
            <w:tcW w:type="dxa" w:w="3324"/>
            <w:shd w:fill="E6E6E6"/>
          </w:tcPr>
          <w:p>
            <w:r>
              <w:rPr>
                <w:b/>
              </w:rPr>
              <w:t>Nature des revenus</w:t>
            </w:r>
          </w:p>
        </w:tc>
        <w:tc>
          <w:tcPr>
            <w:tcW w:type="dxa" w:w="3324"/>
            <w:shd w:fill="E6E6E6"/>
          </w:tcPr>
          <w:p>
            <w:r>
              <w:rPr>
                <w:b/>
              </w:rPr>
              <w:t>Périodicité</w:t>
            </w:r>
          </w:p>
        </w:tc>
        <w:tc>
          <w:tcPr>
            <w:tcW w:type="dxa" w:w="3324"/>
            <w:shd w:fill="E6E6E6"/>
          </w:tcPr>
          <w:p>
            <w:r>
              <w:rPr>
                <w:b/>
              </w:rPr>
              <w:t>Montant</w:t>
            </w:r>
          </w:p>
        </w:tc>
      </w:tr>
      <w:tr>
        <w:tc>
          <w:tcPr>
            <w:tcW w:type="dxa" w:w="3324"/>
          </w:tcPr>
          <w:p>
            <w:r>
              <w:t>{{REVENU_1_NATURE}}</w:t>
            </w:r>
          </w:p>
        </w:tc>
        <w:tc>
          <w:tcPr>
            <w:tcW w:type="dxa" w:w="3324"/>
          </w:tcPr>
          <w:p>
            <w:r>
              <w:t>{{REVENU_1_PERIODICITE}}</w:t>
            </w:r>
          </w:p>
        </w:tc>
        <w:tc>
          <w:tcPr>
            <w:tcW w:type="dxa" w:w="3324"/>
          </w:tcPr>
          <w:p>
            <w:r>
              <w:t>{{REVENU_1_MONTANT}}</w:t>
            </w:r>
          </w:p>
        </w:tc>
      </w:tr>
      <w:tr>
        <w:tc>
          <w:tcPr>
            <w:tcW w:type="dxa" w:w="3324"/>
          </w:tcPr>
          <w:p>
            <w:r>
              <w:t>{{REVENU_2_NATURE}}</w:t>
            </w:r>
          </w:p>
        </w:tc>
        <w:tc>
          <w:tcPr>
            <w:tcW w:type="dxa" w:w="3324"/>
          </w:tcPr>
          <w:p>
            <w:r>
              <w:t>{{REVENU_2_PERIODICITE}}</w:t>
            </w:r>
          </w:p>
        </w:tc>
        <w:tc>
          <w:tcPr>
            <w:tcW w:type="dxa" w:w="3324"/>
          </w:tcPr>
          <w:p>
            <w:r>
              <w:t>{{REVENU_2_MONTANT}}</w:t>
            </w:r>
          </w:p>
        </w:tc>
      </w:tr>
      <w:tr>
        <w:tc>
          <w:tcPr>
            <w:tcW w:type="dxa" w:w="3324"/>
          </w:tcPr>
          <w:p>
            <w:r>
              <w:t>{{REVENU_3_NATURE}}</w:t>
            </w:r>
          </w:p>
        </w:tc>
        <w:tc>
          <w:tcPr>
            <w:tcW w:type="dxa" w:w="3324"/>
          </w:tcPr>
          <w:p>
            <w:r>
              <w:t>{{REVENU_3_PERIODICITE}}</w:t>
            </w:r>
          </w:p>
        </w:tc>
        <w:tc>
          <w:tcPr>
            <w:tcW w:type="dxa" w:w="3324"/>
          </w:tcPr>
          <w:p>
            <w:r>
              <w:t>{{REVENU_3_MONTANT}}</w:t>
            </w:r>
          </w:p>
        </w:tc>
      </w:tr>
      <w:tr>
        <w:tc>
          <w:tcPr>
            <w:tcW w:type="dxa" w:w="3324"/>
          </w:tcPr>
          <w:p>
            <w:r>
              <w:t>{{REVENU_4_NATURE}}</w:t>
            </w:r>
          </w:p>
        </w:tc>
        <w:tc>
          <w:tcPr>
            <w:tcW w:type="dxa" w:w="3324"/>
          </w:tcPr>
          <w:p>
            <w:r>
              <w:t>{{REVENU_4_PERIODICITE}}</w:t>
            </w:r>
          </w:p>
        </w:tc>
        <w:tc>
          <w:tcPr>
            <w:tcW w:type="dxa" w:w="3324"/>
          </w:tcPr>
          <w:p>
            <w:r>
              <w:t>{{REVENU_4_MONTANT}}</w:t>
            </w:r>
          </w:p>
        </w:tc>
      </w:tr>
    </w:tbl>
    <w:p/>
    <w:p>
      <w:pPr/>
      <w:r>
        <w:rPr>
          <w:b/>
        </w:rPr>
        <w:t>Détails des charges</w:t>
      </w:r>
    </w:p>
    <w:tbl>
      <w:tblPr>
        <w:tblStyle w:val="TableGrid"/>
        <w:tblW w:type="auto" w:w="0"/>
        <w:tblLook w:firstColumn="1" w:firstRow="1" w:lastColumn="0" w:lastRow="0" w:noHBand="0" w:noVBand="1" w:val="04A0"/>
      </w:tblPr>
      <w:tblGrid>
        <w:gridCol w:w="3324"/>
        <w:gridCol w:w="3324"/>
        <w:gridCol w:w="3324"/>
      </w:tblGrid>
      <w:tr>
        <w:tc>
          <w:tcPr>
            <w:tcW w:type="dxa" w:w="3324"/>
            <w:shd w:fill="E6E6E6"/>
          </w:tcPr>
          <w:p>
            <w:r>
              <w:rPr>
                <w:b/>
              </w:rPr>
              <w:t>Nature des charges</w:t>
            </w:r>
          </w:p>
        </w:tc>
        <w:tc>
          <w:tcPr>
            <w:tcW w:type="dxa" w:w="3324"/>
            <w:shd w:fill="E6E6E6"/>
          </w:tcPr>
          <w:p>
            <w:r>
              <w:rPr>
                <w:b/>
              </w:rPr>
              <w:t>Périodicité</w:t>
            </w:r>
          </w:p>
        </w:tc>
        <w:tc>
          <w:tcPr>
            <w:tcW w:type="dxa" w:w="3324"/>
            <w:shd w:fill="E6E6E6"/>
          </w:tcPr>
          <w:p>
            <w:r>
              <w:rPr>
                <w:b/>
              </w:rPr>
              <w:t>Montant</w:t>
            </w:r>
          </w:p>
        </w:tc>
      </w:tr>
      <w:tr>
        <w:tc>
          <w:tcPr>
            <w:tcW w:type="dxa" w:w="3324"/>
          </w:tcPr>
          <w:p>
            <w:r>
              <w:t>{{CHARGE_1_NATURE}}</w:t>
            </w:r>
          </w:p>
        </w:tc>
        <w:tc>
          <w:tcPr>
            <w:tcW w:type="dxa" w:w="3324"/>
          </w:tcPr>
          <w:p>
            <w:r>
              <w:t>{{CHARGE_1_PERIODICITE}}</w:t>
            </w:r>
          </w:p>
        </w:tc>
        <w:tc>
          <w:tcPr>
            <w:tcW w:type="dxa" w:w="3324"/>
          </w:tcPr>
          <w:p>
            <w:r>
              <w:t>{{CHARGE_1_MONTANT}}</w:t>
            </w:r>
          </w:p>
        </w:tc>
      </w:tr>
      <w:tr>
        <w:tc>
          <w:tcPr>
            <w:tcW w:type="dxa" w:w="3324"/>
          </w:tcPr>
          <w:p>
            <w:r>
              <w:t>{{CHARGE_2_NATURE}}</w:t>
            </w:r>
          </w:p>
        </w:tc>
        <w:tc>
          <w:tcPr>
            <w:tcW w:type="dxa" w:w="3324"/>
          </w:tcPr>
          <w:p>
            <w:r>
              <w:t>{{CHARGE_2_PERIODICITE}}</w:t>
            </w:r>
          </w:p>
        </w:tc>
        <w:tc>
          <w:tcPr>
            <w:tcW w:type="dxa" w:w="3324"/>
          </w:tcPr>
          <w:p>
            <w:r>
              <w:t>{{CHARGE_2_MONTANT}}</w:t>
            </w:r>
          </w:p>
        </w:tc>
      </w:tr>
      <w:tr>
        <w:tc>
          <w:tcPr>
            <w:tcW w:type="dxa" w:w="3324"/>
          </w:tcPr>
          <w:p>
            <w:r>
              <w:t>{{CHARGE_3_NATURE}}</w:t>
            </w:r>
          </w:p>
        </w:tc>
        <w:tc>
          <w:tcPr>
            <w:tcW w:type="dxa" w:w="3324"/>
          </w:tcPr>
          <w:p>
            <w:r>
              <w:t>{{CHARGE_3_PERIODICITE}}</w:t>
            </w:r>
          </w:p>
        </w:tc>
        <w:tc>
          <w:tcPr>
            <w:tcW w:type="dxa" w:w="3324"/>
          </w:tcPr>
          <w:p>
            <w:r>
              <w:t>{{CHARGE_3_MONTANT}}</w:t>
            </w:r>
          </w:p>
        </w:tc>
      </w:tr>
      <w:tr>
        <w:tc>
          <w:tcPr>
            <w:tcW w:type="dxa" w:w="3324"/>
          </w:tcPr>
          <w:p>
            <w:r>
              <w:t>{{CHARGE_4_NATURE}}</w:t>
            </w:r>
          </w:p>
        </w:tc>
        <w:tc>
          <w:tcPr>
            <w:tcW w:type="dxa" w:w="3324"/>
          </w:tcPr>
          <w:p>
            <w:r>
              <w:t>{{CHARGE_4_PERIODICITE}}</w:t>
            </w:r>
          </w:p>
        </w:tc>
        <w:tc>
          <w:tcPr>
            <w:tcW w:type="dxa" w:w="3324"/>
          </w:tcPr>
          <w:p>
            <w:r>
              <w:t>{{CHARGE_4_MONTANT}}</w:t>
            </w:r>
          </w:p>
        </w:tc>
      </w:tr>
    </w:tbl>
    <w:p>
      <w:pPr>
        <w:pStyle w:val="SousSection"/>
      </w:pPr>
      <w:r>
        <w:t>Retraite et prévoyance</w:t>
      </w:r>
    </w:p>
    <w:tbl>
      <w:tblPr>
        <w:tblStyle w:val="TableGrid"/>
        <w:tblW w:type="auto" w:w="0"/>
        <w:tblLook w:firstColumn="1" w:firstRow="1" w:lastColumn="0" w:lastRow="0" w:noHBand="0" w:noVBand="1" w:val="04A0"/>
      </w:tblPr>
      <w:tblGrid>
        <w:gridCol w:w="4986"/>
        <w:gridCol w:w="4986"/>
      </w:tblGrid>
      <w:tr>
        <w:tc>
          <w:tcPr>
            <w:tcW w:type="dxa" w:w="4986"/>
            <w:shd w:fill="D9E2F3"/>
          </w:tcPr>
          <w:p>
            <w:r>
              <w:rPr>
                <w:b/>
              </w:rPr>
              <w:t>TITULAIRE 1</w:t>
            </w:r>
          </w:p>
        </w:tc>
        <w:tc>
          <w:tcPr>
            <w:tcW w:type="dxa" w:w="4986"/>
            <w:shd w:fill="D9E2F3"/>
          </w:tcPr>
          <w:p>
            <w:r>
              <w:rPr>
                <w:b/>
              </w:rPr>
              <w:t>TITULAIRE 2</w:t>
            </w:r>
          </w:p>
        </w:tc>
      </w:tr>
      <w:tr>
        <w:tc>
          <w:tcPr>
            <w:tcW w:type="dxa" w:w="4986"/>
          </w:tcPr>
          <w:p>
            <w:r>
              <w:t>Connaissez-vous la date prévisionnelle de départ à la retraite?</w:t>
              <w:br/>
              <w:t>{{T1_DATE_RETRAITE_PREVUE}}</w:t>
              <w:br/>
              <w:br/>
              <w:t>Disposez-vous d'un bilan de retraite?</w:t>
              <w:br/>
              <w:t>{{T1_BILAN_RETRAITE}}</w:t>
              <w:br/>
              <w:br/>
              <w:t>Avez-vous mis en place des solutions de retraite complémentaire?</w:t>
              <w:br/>
              <w:t>{{T1_RETRAITE_COMPLEMENTAIRE}}</w:t>
            </w:r>
          </w:p>
        </w:tc>
        <w:tc>
          <w:tcPr>
            <w:tcW w:type="dxa" w:w="4986"/>
          </w:tcPr>
          <w:p>
            <w:r>
              <w:t>Connaissez-vous la date prévisionnelle de départ à la retraite?</w:t>
              <w:br/>
              <w:t>{{T2_DATE_RETRAITE_PREVUE}}</w:t>
              <w:br/>
              <w:br/>
              <w:t>Disposez-vous d'un bilan de retraite?</w:t>
              <w:br/>
              <w:t>{{T2_BILAN_RETRAITE}}</w:t>
              <w:br/>
              <w:br/>
              <w:t>Avez-vous mis en place des solutions de retraite complémentaire?</w:t>
              <w:br/>
              <w:t>{{T2_RETRAITE_COMPLEMENTAIRE}}</w:t>
            </w:r>
          </w:p>
        </w:tc>
      </w:tr>
    </w:tbl>
    <w:p>
      <w:pPr>
        <w:pStyle w:val="SousSection"/>
      </w:pPr>
      <w:r>
        <w:t>Conformité LCB-FT</w:t>
      </w:r>
    </w:p>
    <w:p>
      <w:r>
        <w:rPr>
          <w:b/>
        </w:rPr>
        <w:t xml:space="preserve">Êtes-vous une Personne Politiquement Exposée (PPE)? </w:t>
      </w:r>
      <w:r>
        <w:t>{{LCB_FT_PPE}}</w:t>
      </w:r>
    </w:p>
    <w:p>
      <w:r>
        <w:rPr>
          <w:b/>
        </w:rPr>
        <w:t xml:space="preserve">Si oui, fonction exercée: </w:t>
      </w:r>
      <w:r>
        <w:t>{{LCB_FT_PPE_FONCTION}}</w:t>
      </w:r>
    </w:p>
    <w:p>
      <w:r>
        <w:rPr>
          <w:b/>
        </w:rPr>
        <w:t xml:space="preserve">Êtes-vous un membre de la famille d'une PPE? </w:t>
      </w:r>
      <w:r>
        <w:t>{{LCB_FT_PPE_FAMILLE}}</w:t>
      </w:r>
    </w:p>
    <w:p>
      <w:r>
        <w:rPr>
          <w:b/>
        </w:rPr>
        <w:t xml:space="preserve">Vérification gel des avoirs effectuée: </w:t>
      </w:r>
      <w:r>
        <w:t>{{LCB_FT_GEL_AVOIRS_VERIFIE}}   Date: {{LCB_FT_GEL_AVOIRS_DATE_VERIFICATION}}</w:t>
      </w:r>
    </w:p>
    <w:p>
      <w:r>
        <w:rPr>
          <w:b/>
        </w:rPr>
        <w:t xml:space="preserve">Niveau de risque LCB-FT: </w:t>
      </w:r>
      <w:r>
        <w:t>{{LCB_FT_NIVEAU_RISQUE}}</w:t>
      </w:r>
    </w:p>
    <w:p/>
    <w:p/>
    <w:p>
      <w:r>
        <w:t>Le client déclare :</w:t>
        <w:br/>
        <w:t>• que les réponses à ce questionnaire sont exactes et sincères, qu'elles correspondent à sa situation actuelle et s'engage à informer de toute modification significative pouvant intervenir dans le futur.</w:t>
        <w:br/>
        <w:t>• avoir reçu le document d'information préalable présentant le cabinet.</w:t>
        <w:br/>
        <w:t>• être pleinement informé que le cabinet peut utiliser les informations demandées dans le présent document au titre de ses obligations légales et règlementaires en matière de lutte contre le blanchiment des capitaux et le financement du terrorisme.</w:t>
      </w:r>
    </w:p>
    <w:p/>
    <w:p>
      <w:r>
        <w:rPr>
          <w:b/>
        </w:rPr>
        <w:t xml:space="preserve">Fait à </w:t>
      </w:r>
      <w:r>
        <w:t xml:space="preserve">{{LIEU_SIGNATURE}} </w:t>
      </w:r>
      <w:r>
        <w:rPr>
          <w:b/>
        </w:rPr>
        <w:t xml:space="preserve">le </w:t>
      </w:r>
      <w:r>
        <w:t xml:space="preserve">{{DATE_SIGNATURE}} </w:t>
      </w:r>
      <w:r>
        <w:rPr>
          <w:b/>
        </w:rPr>
        <w:t xml:space="preserve">en </w:t>
      </w:r>
      <w:r>
        <w:t xml:space="preserve">{{NOMBRE_EXEMPLAIRES}} </w:t>
      </w:r>
      <w:r>
        <w:rPr>
          <w:b/>
        </w:rPr>
        <w:t>exemplaires.</w:t>
      </w:r>
    </w:p>
    <w:p/>
    <w:tbl>
      <w:tblPr>
        <w:tblStyle w:val="TableGrid"/>
        <w:tblW w:type="auto" w:w="0"/>
        <w:tblLook w:firstColumn="1" w:firstRow="1" w:lastColumn="0" w:lastRow="0" w:noHBand="0" w:noVBand="1" w:val="04A0"/>
      </w:tblPr>
      <w:tblGrid>
        <w:gridCol w:w="4986"/>
        <w:gridCol w:w="4986"/>
      </w:tblGrid>
      <w:tr>
        <w:tc>
          <w:tcPr>
            <w:tcW w:type="dxa" w:w="4986"/>
            <w:shd w:fill="E6E6E6"/>
          </w:tcPr>
          <w:p>
            <w:r>
              <w:rPr>
                <w:b/>
              </w:rPr>
              <w:t>Client(s)</w:t>
              <w:br/>
              <w:t>(signature(s) précédée(s) de la mention « Lu et approuvé »)</w:t>
            </w:r>
          </w:p>
        </w:tc>
        <w:tc>
          <w:tcPr>
            <w:tcW w:type="dxa" w:w="4986"/>
            <w:shd w:fill="E6E6E6"/>
          </w:tcPr>
          <w:p>
            <w:r>
              <w:rPr>
                <w:b/>
              </w:rPr>
              <w:t>Votre Conseiller</w:t>
            </w:r>
          </w:p>
        </w:tc>
      </w:tr>
      <w:tr>
        <w:tc>
          <w:tcPr>
            <w:tcW w:type="dxa" w:w="4986"/>
          </w:tcPr>
          <w:p>
            <w:r>
              <w:br/>
              <w:br/>
              <w:br/>
              <w:t>{{SIGNATURE_CLIENT}}</w:t>
            </w:r>
          </w:p>
        </w:tc>
        <w:tc>
          <w:tcPr>
            <w:tcW w:type="dxa" w:w="4986"/>
          </w:tcPr>
          <w:p>
            <w:r>
              <w:br/>
              <w:br/>
              <w:br/>
              <w:t>{{SIGNATURE_CONSEILLER}}</w:t>
            </w:r>
          </w:p>
        </w:tc>
      </w:tr>
    </w:tbl>
    <w:p/>
    <w:p/>
    <w:p>
      <w:pPr>
        <w:jc w:val="both"/>
      </w:pPr>
      <w:r>
        <w:t>Le Fare de l'Epargne/ SARL au capital social de 100 000 XPF/ R.C.S. Papeete 20 346 B/ code APE 7022Z / Siège Social : route de Teroma, quartier Lauglin, Faaa - BP 4646 – 98713 Papeete – (+689) 87 77 42 08 – contact@fare-epargne.pf – faredelepargne.pf/ Enregistré à l'ORIAS sous le n° 21003330 (www.orias.fr) en qualité de : Conseiller en investissement financier adhérent de La Compagnie CIF, association agréée auprès de l'Autorité des Marchés Financiers et Intermédiaire en opérations de banque et services de paiement en qualité de courtier adhérent de La Compagnie IOBSP, association agréée auprès de l'ACPR/ Un crédit vous engage et doit être remboursé. Vérifiez vos capacités de remboursement avant de vous engager/ Intermédiaire en assurance en qualité de courtier adhérent de la CNCEF, association agréée auprès de l'ACPR/ Responsabilité Civile Professionnelle souscrite auprès de MMA IARD N° 127.110.017, 14 Boulevard Marie et Alexandre Oyon 72030 Le Mans Cedex 9/ Médiateur : CNP Médiation Consommation - 27 avenue de la Libération - 42400 Saint Chamond/ Ne peut recevoir aucun fonds, effet, ou valeur.</w:t>
      </w:r>
    </w:p>
    <w:sectPr w:rsidR="00FC693F" w:rsidRPr="0006063C" w:rsidSect="00034616">
      <w:headerReference w:type="default" r:id="rId9"/>
      <w:footerReference w:type="default" r:id="rId10"/>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2025-03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Le Fare de l'Épargne - Questionnaire de Connaissance Client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i/>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Principal">
    <w:name w:val="TitrePrincipal"/>
    <w:pPr>
      <w:spacing w:after="240"/>
      <w:jc w:val="center"/>
    </w:pPr>
    <w:rPr>
      <w:rFonts w:ascii="Arial" w:hAnsi="Arial"/>
      <w:b/>
      <w:color w:val="003366"/>
      <w:sz w:val="32"/>
    </w:rPr>
  </w:style>
  <w:style w:type="paragraph" w:customStyle="1" w:styleId="TitreSection">
    <w:name w:val="TitreSection"/>
    <w:pPr>
      <w:spacing w:before="360" w:after="120"/>
    </w:pPr>
    <w:rPr>
      <w:rFonts w:ascii="Arial" w:hAnsi="Arial"/>
      <w:b/>
      <w:color w:val="003366"/>
      <w:sz w:val="24"/>
    </w:rPr>
  </w:style>
  <w:style w:type="paragraph" w:customStyle="1" w:styleId="SousSection">
    <w:name w:val="SousSection"/>
    <w:pPr>
      <w:spacing w:before="240" w:after="12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